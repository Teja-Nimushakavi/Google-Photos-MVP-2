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325B91"/>
          <w:sz w:val="28"/>
        </w:rPr>
        <w:t>GOOGLE PHOTOS</w:t>
      </w:r>
    </w:p>
    <w:p>
      <w:pPr>
        <w:pStyle w:val="Title"/>
        <w:jc w:val="center"/>
      </w:pPr>
      <w:r>
        <w:t>Smart Suggestions</w:t>
      </w:r>
    </w:p>
    <w:p>
      <w:pPr>
        <w:jc w:val="center"/>
      </w:pPr>
      <w:r>
        <w:rPr>
          <w:color w:val="5A626C"/>
          <w:sz w:val="28"/>
        </w:rPr>
        <w:t>Updated Problem Statement, Product Definition &amp; MVP Specification</w:t>
      </w:r>
    </w:p>
    <w:p>
      <w:pPr>
        <w:spacing w:before="360"/>
        <w:jc w:val="center"/>
      </w:pPr>
      <w:r>
        <w:rPr>
          <w:b/>
          <w:color w:val="1F3A5F"/>
          <w:sz w:val="22"/>
        </w:rPr>
        <w:t>Graduation Project</w:t>
      </w:r>
    </w:p>
    <w:tbl>
      <w:tblPr>
        <w:tblW w:type="auto" w:w="0"/>
        <w:jc w:val="center"/>
        <w:tblLook w:firstColumn="1" w:firstRow="1" w:lastColumn="0" w:lastRow="0" w:noHBand="0" w:noVBand="1" w:val="04A0"/>
      </w:tblPr>
      <w:tblGrid>
        <w:gridCol w:w="9936"/>
      </w:tblGrid>
      <w:tr>
        <w:tc>
          <w:tcPr>
            <w:tcW w:type="dxa" w:w="9936"/>
            <w:shd w:fill="EAF2FB"/>
            <w:tcMar>
              <w:top w:w="130" w:type="dxa"/>
              <w:start w:w="150" w:type="dxa"/>
              <w:bottom w:w="130" w:type="dxa"/>
              <w:end w:w="150" w:type="dxa"/>
            </w:tcMar>
          </w:tcPr>
          <w:p>
            <w:pPr>
              <w:spacing w:after="40"/>
            </w:pPr>
            <w:r>
              <w:rPr>
                <w:b/>
                <w:color w:val="325B91"/>
                <w:sz w:val="18"/>
              </w:rPr>
              <w:t>CORE PRODUCT IDEA</w:t>
              <w:br/>
            </w:r>
            <w:r>
              <w:rPr>
                <w:color w:val="222831"/>
                <w:sz w:val="21"/>
              </w:rPr>
              <w:t>Turn unsuccessful photo searches into a guided memory-recovery journey using contextual, one-tap memory cues.</w:t>
            </w:r>
          </w:p>
        </w:tc>
      </w:tr>
    </w:tbl>
    <w:p>
      <w:pPr>
        <w:spacing w:after="40"/>
      </w:pPr>
    </w:p>
    <w:p>
      <w:r>
        <w:br w:type="page"/>
      </w:r>
    </w:p>
    <w:p>
      <w:pPr>
        <w:pStyle w:val="Heading1"/>
        <w:keepNext/>
      </w:pPr>
      <w:r>
        <w:t>0. Executive Summary</w:t>
      </w:r>
    </w:p>
    <w:p>
      <w:r>
        <w:rPr>
          <w:b/>
        </w:rPr>
        <w:t xml:space="preserve">Smart Suggestions is a fallback retrieval experience for Google Photos. </w:t>
      </w:r>
      <w:r>
        <w:t>When a user receives zero or poor-quality search results, the system should not force them to guess more keywords or type a detailed explanation. Instead, it should present a small set of contextual suggestions that help the user recognize what they remember and progressively narrow the search.</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PRODUCT PRINCIPLE</w:t>
              <w:br/>
            </w:r>
            <w:r>
              <w:rPr>
                <w:color w:val="222831"/>
                <w:sz w:val="21"/>
              </w:rPr>
              <w:t>Don't ask users to remember more. Help them remember through choices.</w:t>
            </w:r>
          </w:p>
        </w:tc>
      </w:tr>
    </w:tbl>
    <w:p>
      <w:pPr>
        <w:spacing w:after="40"/>
      </w:pPr>
    </w:p>
    <w:p>
      <w:pPr>
        <w:pStyle w:val="Heading1"/>
        <w:keepNext/>
      </w:pPr>
      <w:r>
        <w:t>1. Background</w:t>
      </w:r>
    </w:p>
    <w:p>
      <w:r>
        <w:t>As users accumulate thousands of photos and videos, search becomes an important way to retrieve specific memories. However, people often remember a photo through associations and contextual clues rather than precise searchable terms.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EXAMPLE MEMORY</w:t>
              <w:br/>
            </w:r>
            <w:r>
              <w:rPr>
                <w:color w:val="222831"/>
                <w:sz w:val="21"/>
              </w:rPr>
              <w:t>“There was a photo from my Goa trip where I was sitting in a small cafe with my friends in the evening.”</w:t>
            </w:r>
          </w:p>
        </w:tc>
      </w:tr>
    </w:tbl>
    <w:p>
      <w:pPr>
        <w:spacing w:after="40"/>
      </w:pPr>
    </w:p>
    <w:p>
      <w:r>
        <w:t>The user may remember the experience, but not the exact date, album, file name, or searchable terms that would identify the photo. This creates a gap between how humans remember photos and how search systems retrieve them.</w:t>
      </w:r>
    </w:p>
    <w:p>
      <w:pPr>
        <w:pStyle w:val="Heading1"/>
        <w:keepNext/>
      </w:pPr>
      <w:r>
        <w:t>2. Core Problem</w:t>
      </w:r>
    </w:p>
    <w:p>
      <w:r>
        <w:t>When a user's initial search produces zero results or poor-quality results, Google Photos can become a dead end. The user knows the photo exists but does not know what additional keywords or information the system needs.</w:t>
      </w:r>
    </w:p>
    <w:p>
      <w:r>
        <w:t>This forces the user to:</w:t>
      </w:r>
    </w:p>
    <w:p>
      <w:pPr>
        <w:pStyle w:val="ListBullet"/>
        <w:spacing w:after="40"/>
      </w:pPr>
      <w:r>
        <w:t>Guess different keywords</w:t>
      </w:r>
    </w:p>
    <w:p>
      <w:pPr>
        <w:pStyle w:val="ListBullet"/>
        <w:spacing w:after="40"/>
      </w:pPr>
      <w:r>
        <w:t>Repeat searches</w:t>
      </w:r>
    </w:p>
    <w:p>
      <w:pPr>
        <w:pStyle w:val="ListBullet"/>
        <w:spacing w:after="40"/>
      </w:pPr>
      <w:r>
        <w:t>Think of details they may not remember</w:t>
      </w:r>
    </w:p>
    <w:p>
      <w:pPr>
        <w:pStyle w:val="ListBullet"/>
        <w:spacing w:after="40"/>
      </w:pPr>
      <w:r>
        <w:t>Abandon search</w:t>
      </w:r>
    </w:p>
    <w:p>
      <w:pPr>
        <w:pStyle w:val="ListBullet"/>
        <w:spacing w:after="40"/>
      </w:pPr>
      <w:r>
        <w:t>Manually scroll through a large photo library</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DEEPER PROBLEM</w:t>
              <w:br/>
            </w:r>
            <w:r>
              <w:rPr>
                <w:color w:val="222831"/>
                <w:sz w:val="21"/>
              </w:rPr>
              <w:t>Users remember photos through contextual associations, but they are expected to translate those memories into precise search terms.</w:t>
            </w:r>
          </w:p>
        </w:tc>
      </w:tr>
    </w:tbl>
    <w:p>
      <w:pPr>
        <w:spacing w:after="40"/>
      </w:pPr>
    </w:p>
    <w:p>
      <w:pPr>
        <w:pStyle w:val="Heading1"/>
        <w:keepNext/>
      </w:pPr>
      <w:r>
        <w:t>3. User Pain</w:t>
      </w:r>
    </w:p>
    <w:p>
      <w:pPr>
        <w:pStyle w:val="Heading2"/>
        <w:keepNext/>
      </w:pPr>
      <w:r>
        <w:t>3.1 Search Guessing</w:t>
      </w:r>
    </w:p>
    <w:p>
      <w:r>
        <w:t>Users repeatedly change keywords because they do not know which terms will produce the desired photo.</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VOICE OF THE CUSTOMER</w:t>
              <w:br/>
            </w:r>
            <w:r>
              <w:rPr>
                <w:color w:val="222831"/>
                <w:sz w:val="21"/>
              </w:rPr>
              <w:t>“I searched regarding my graduation project title and couldn't able to find out. And I gave up... Started scrolling.” - Subbu</w:t>
            </w:r>
          </w:p>
        </w:tc>
      </w:tr>
    </w:tbl>
    <w:p>
      <w:pPr>
        <w:spacing w:after="40"/>
      </w:pPr>
    </w:p>
    <w:p>
      <w:pPr>
        <w:pStyle w:val="Heading2"/>
        <w:keepNext/>
      </w:pPr>
      <w:r>
        <w:t>3.2 High Cognitive Load</w:t>
      </w:r>
    </w:p>
    <w:p>
      <w:r>
        <w:t>Users may know additional things about the memory, but they may not know or remember them precisely enough to describe them in a sentence.</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EXAMPLE</w:t>
              <w:br/>
            </w:r>
            <w:r>
              <w:rPr>
                <w:color w:val="222831"/>
                <w:sz w:val="21"/>
              </w:rPr>
              <w:t>“I remember it was somewhere in Goa, maybe with friends, probably indoors.” The user has useful clues, but converting those clues into an effective search query is difficult.</w:t>
            </w:r>
          </w:p>
        </w:tc>
      </w:tr>
    </w:tbl>
    <w:p>
      <w:pPr>
        <w:spacing w:after="40"/>
      </w:pPr>
    </w:p>
    <w:p>
      <w:pPr>
        <w:pStyle w:val="Heading2"/>
        <w:keepNext/>
      </w:pPr>
      <w:r>
        <w:t>3.3 Search Abandonment</w:t>
      </w:r>
    </w:p>
    <w:p>
      <w:r>
        <w:t>When search becomes unsuccessful, users often switch to manual scrolling. This becomes increasingly inefficient when users have thousands of photos.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VOICE OF THE CUSTOMER</w:t>
              <w:br/>
            </w:r>
            <w:r>
              <w:rPr>
                <w:color w:val="222831"/>
                <w:sz w:val="21"/>
              </w:rPr>
              <w:t>“I didn't get what I want exactly. Later I scrolled and got it.” - Sairam</w:t>
            </w:r>
          </w:p>
        </w:tc>
      </w:tr>
    </w:tbl>
    <w:p>
      <w:pPr>
        <w:spacing w:after="40"/>
      </w:pP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VOICE OF THE CUSTOMER</w:t>
              <w:br/>
            </w:r>
            <w:r>
              <w:rPr>
                <w:color w:val="222831"/>
                <w:sz w:val="21"/>
              </w:rPr>
              <w:t>“Even if I use search option the output is not accurate... Then I used scrolling for the photo exactly what I need.” - Satish</w:t>
            </w:r>
          </w:p>
        </w:tc>
      </w:tr>
    </w:tbl>
    <w:p>
      <w:pPr>
        <w:spacing w:after="40"/>
      </w:pPr>
    </w:p>
    <w:p>
      <w:pPr>
        <w:pStyle w:val="Heading1"/>
        <w:keepNext/>
      </w:pPr>
      <w:r>
        <w:t>4. Why a Chatbot Is Not the Ideal Fallback</w:t>
      </w:r>
    </w:p>
    <w:p>
      <w:r>
        <w:t>A conversational AI may appear to be a natural solution: “Tell me more about the photo you're looking for.” But this creates another problem. The user may not know the additional information, and typing a complete description adds effort.</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FAILURE MODE</w:t>
              <w:br/>
            </w:r>
            <w:r>
              <w:rPr>
                <w:color w:val="222831"/>
                <w:sz w:val="21"/>
              </w:rPr>
              <w:t>The system is effectively asking the user to solve the retrieval problem themselves.</w:t>
            </w:r>
          </w:p>
        </w:tc>
      </w:tr>
    </w:tbl>
    <w:p>
      <w:pPr>
        <w:spacing w:after="40"/>
      </w:pPr>
    </w:p>
    <w:p>
      <w:r>
        <w:t>Our user feedback supports this concern: users may reject a chatbot because it asks for more details that they cannot reliably provide.</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VOICE OF THE CUSTOMER</w:t>
              <w:br/>
            </w:r>
            <w:r>
              <w:rPr>
                <w:color w:val="222831"/>
                <w:sz w:val="21"/>
              </w:rPr>
              <w:t>“First option [Chatbot] asks for more details about the search which I may not be able to answer.” - Person 6</w:t>
            </w:r>
          </w:p>
        </w:tc>
      </w:tr>
    </w:tbl>
    <w:p>
      <w:pPr>
        <w:spacing w:after="40"/>
      </w:pPr>
    </w:p>
    <w:p>
      <w:pPr>
        <w:pStyle w:val="Heading1"/>
        <w:keepNext/>
      </w:pPr>
      <w:r>
        <w:t>5. Product Opportunity</w:t>
      </w:r>
    </w:p>
    <w:p>
      <w:r>
        <w:t>The opportunity is to turn a failed search into a guided memory-recovery experience.</w:t>
      </w:r>
    </w:p>
    <w:tbl>
      <w:tblPr>
        <w:tblW w:type="auto" w:w="0"/>
        <w:jc w:val="center"/>
        <w:tblLook w:firstColumn="1" w:firstRow="1" w:lastColumn="0" w:lastRow="0" w:noHBand="0" w:noVBand="1" w:val="04A0"/>
      </w:tblPr>
      <w:tblGrid>
        <w:gridCol w:w="9936"/>
      </w:tblGrid>
      <w:tr>
        <w:tc>
          <w:tcPr>
            <w:tcW w:type="dxa" w:w="9936"/>
            <w:shd w:fill="FDF3EE"/>
            <w:tcMar>
              <w:top w:w="130" w:type="dxa"/>
              <w:start w:w="150" w:type="dxa"/>
              <w:bottom w:w="130" w:type="dxa"/>
              <w:end w:w="150" w:type="dxa"/>
            </w:tcMar>
          </w:tcPr>
          <w:p>
            <w:pPr>
              <w:spacing w:after="40"/>
            </w:pPr>
            <w:r>
              <w:rPr>
                <w:b/>
                <w:color w:val="325B91"/>
                <w:sz w:val="18"/>
              </w:rPr>
              <w:t>CURRENT EXPERIENCE</w:t>
              <w:br/>
            </w:r>
            <w:r>
              <w:rPr>
                <w:color w:val="222831"/>
                <w:sz w:val="21"/>
              </w:rPr>
              <w:t>Search -&gt; Poor / No Results -&gt; Guess another keyword -&gt; Search again -&gt; Still unsuccessful -&gt; Manual scrolling</w:t>
            </w:r>
          </w:p>
        </w:tc>
      </w:tr>
    </w:tbl>
    <w:p>
      <w:pPr>
        <w:spacing w:after="40"/>
      </w:pPr>
    </w:p>
    <w:tbl>
      <w:tblPr>
        <w:tblW w:type="auto" w:w="0"/>
        <w:jc w:val="center"/>
        <w:tblLook w:firstColumn="1" w:firstRow="1" w:lastColumn="0" w:lastRow="0" w:noHBand="0" w:noVBand="1" w:val="04A0"/>
      </w:tblPr>
      <w:tblGrid>
        <w:gridCol w:w="9936"/>
      </w:tblGrid>
      <w:tr>
        <w:tc>
          <w:tcPr>
            <w:tcW w:type="dxa" w:w="9936"/>
            <w:shd w:fill="EAF6EF"/>
            <w:tcMar>
              <w:top w:w="130" w:type="dxa"/>
              <w:start w:w="150" w:type="dxa"/>
              <w:bottom w:w="130" w:type="dxa"/>
              <w:end w:w="150" w:type="dxa"/>
            </w:tcMar>
          </w:tcPr>
          <w:p>
            <w:pPr>
              <w:spacing w:after="40"/>
            </w:pPr>
            <w:r>
              <w:rPr>
                <w:b/>
                <w:color w:val="325B91"/>
                <w:sz w:val="18"/>
              </w:rPr>
              <w:t>PROPOSED EXPERIENCE</w:t>
              <w:br/>
            </w:r>
            <w:r>
              <w:rPr>
                <w:color w:val="222831"/>
                <w:sz w:val="21"/>
              </w:rPr>
              <w:t>Search -&gt; Poor / No Results -&gt; Smart Suggestions -&gt; One-tap memory cues -&gt; Refined search -&gt; Relevant results</w:t>
            </w:r>
          </w:p>
        </w:tc>
      </w:tr>
    </w:tbl>
    <w:p>
      <w:pPr>
        <w:spacing w:after="40"/>
      </w:pPr>
    </w:p>
    <w:p>
      <w:r>
        <w:t>Instead of asking the user to remember more information, the product helps the user recognize useful contextual possibilities.</w:t>
      </w:r>
    </w:p>
    <w:p>
      <w:pPr>
        <w:pStyle w:val="Heading1"/>
        <w:keepNext/>
      </w:pPr>
      <w:r>
        <w:t>6. Proposed Solution - Smart Suggestions</w:t>
      </w:r>
    </w:p>
    <w:p>
      <w:r>
        <w:t>When the initial search produces zero or poor-quality results, Google Photos should proactively present a small set of contextual Smart Suggestions. These suggestions should not be random tags. They should be selected based on the original query, available photo attributes, likely missing context, and the amount by which a suggestion can reduce the search space.</w:t>
      </w:r>
    </w:p>
    <w:p>
      <w:pPr>
        <w:pStyle w:val="Heading2"/>
        <w:keepNext/>
      </w:pPr>
      <w:r>
        <w:t>6.1 Example</w:t>
      </w:r>
    </w:p>
    <w:p>
      <w:r>
        <w:t>User searches: “Goa cafe photo”</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SYSTEM RESPONSE</w:t>
              <w:br/>
            </w:r>
            <w:r>
              <w:rPr>
                <w:color w:val="222831"/>
                <w:sz w:val="21"/>
              </w:rPr>
              <w:t>What do you remember about the photo?</w:t>
              <w:br/>
              <w:br/>
              <w:t>[With friends]  [Indoor]  [Food]  [Evening]</w:t>
            </w:r>
          </w:p>
        </w:tc>
      </w:tr>
    </w:tbl>
    <w:p>
      <w:pPr>
        <w:spacing w:after="40"/>
      </w:pPr>
    </w:p>
    <w:p>
      <w:r>
        <w:t>The user selects “With friends” + “Indoor”. The system then refines retrieval using the original query plus those contextual signals.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REFINED RETRIEVAL</w:t>
              <w:br/>
            </w:r>
            <w:r>
              <w:rPr>
                <w:color w:val="222831"/>
                <w:sz w:val="21"/>
              </w:rPr>
              <w:t>Goa + cafe + friends + indoor</w:t>
            </w:r>
          </w:p>
        </w:tc>
      </w:tr>
    </w:tbl>
    <w:p>
      <w:pPr>
        <w:spacing w:after="40"/>
      </w:pPr>
    </w:p>
    <w:p>
      <w:pPr>
        <w:pStyle w:val="Heading1"/>
        <w:keepNext/>
      </w:pPr>
      <w:r>
        <w:t>7. The Key Product Difference</w:t>
      </w:r>
    </w:p>
    <w:p>
      <w:r>
        <w:t>The product is not simply an AI system that generates suggestion chips.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CORE PRODUCT IDEA</w:t>
              <w:br/>
            </w:r>
            <w:r>
              <w:rPr>
                <w:color w:val="222831"/>
                <w:sz w:val="21"/>
              </w:rPr>
              <w:t>Smart Suggestions act as a bridge between human memory and photo retrieval.</w:t>
            </w:r>
          </w:p>
        </w:tc>
      </w:tr>
    </w:tbl>
    <w:p>
      <w:pPr>
        <w:spacing w:after="40"/>
      </w:pPr>
    </w:p>
    <w:p>
      <w:r>
        <w:t>Humans naturally remember: “That Goa cafe photo with my friends.” The search system needs structured signals to find it. Smart Suggestions help the user convert associative memory into searchable contextual signals with minimal effort.</w:t>
      </w:r>
    </w:p>
    <w:p>
      <w:pPr>
        <w:pStyle w:val="Heading1"/>
        <w:keepNext/>
      </w:pPr>
      <w:r>
        <w:t>8. How Smart Suggestions Should Work</w:t>
      </w:r>
    </w:p>
    <w:p>
      <w:pPr>
        <w:pStyle w:val="Heading2"/>
        <w:keepNext/>
      </w:pPr>
      <w:r>
        <w:t>Step 1 - Understand the initial query</w:t>
      </w:r>
    </w:p>
    <w:p>
      <w:r>
        <w:t>Example: “Goa cafe photo”. Identify possible dimensions such as location, place, activity, people, time and environment.</w:t>
      </w:r>
    </w:p>
    <w:p>
      <w:pPr>
        <w:pStyle w:val="Heading2"/>
        <w:keepNext/>
      </w:pPr>
      <w:r>
        <w:t>Step 2 - Identify missing useful context</w:t>
      </w:r>
    </w:p>
    <w:p>
      <w:r>
        <w:t>Determine what additional information could meaningfully narrow the search. For example: Who was there? Indoor or outdoor? What were you doing? What time was it? What type of photo was it?</w:t>
      </w:r>
    </w:p>
    <w:p>
      <w:pPr>
        <w:pStyle w:val="Heading2"/>
        <w:keepNext/>
      </w:pPr>
      <w:r>
        <w:t>Step 3 - Generate high-value suggestions</w:t>
      </w:r>
    </w:p>
    <w:p>
      <w:r>
        <w:t>Present 3-6 suggestions that are most likely to reduce the search space instead of displaying every possible category.</w:t>
      </w:r>
    </w:p>
    <w:p>
      <w:pPr>
        <w:pStyle w:val="Heading2"/>
        <w:keepNext/>
      </w:pPr>
      <w:r>
        <w:t>Step 4 - User selects one or more suggestions</w:t>
      </w:r>
    </w:p>
    <w:p>
      <w:r>
        <w:t>The user taps context such as “With friends” + “Indoor”. No typing required.</w:t>
      </w:r>
    </w:p>
    <w:p>
      <w:pPr>
        <w:pStyle w:val="Heading2"/>
        <w:keepNext/>
      </w:pPr>
      <w:r>
        <w:t>Step 5 - Refine retrieval</w:t>
      </w:r>
    </w:p>
    <w:p>
      <w:r>
        <w:t>Combine the original query with the selected contextual signals.</w:t>
      </w:r>
    </w:p>
    <w:p>
      <w:pPr>
        <w:pStyle w:val="Heading2"/>
        <w:keepNext/>
      </w:pPr>
      <w:r>
        <w:t>Step 6 - Re-rank results</w:t>
      </w:r>
    </w:p>
    <w:p>
      <w:r>
        <w:t>Retrieve and rank the photos that best match the refined context.</w:t>
      </w:r>
    </w:p>
    <w:p>
      <w:pPr>
        <w:pStyle w:val="Heading2"/>
        <w:keepNext/>
      </w:pPr>
      <w:r>
        <w:t>Step 7 - Continue refinement</w:t>
      </w:r>
    </w:p>
    <w:p>
      <w:r>
        <w:t>If results are still not useful, provide another relevant set of suggestions without forcing the user to restart.</w:t>
      </w:r>
    </w:p>
    <w:p>
      <w:pPr>
        <w:pStyle w:val="Heading1"/>
        <w:keepNext/>
      </w:pPr>
      <w:r>
        <w:t>9. Smart Suggestion Categories</w:t>
      </w:r>
    </w:p>
    <w:tbl>
      <w:tblPr>
        <w:tblW w:type="auto" w:w="0"/>
        <w:jc w:val="center"/>
        <w:tblLook w:firstColumn="1" w:firstRow="1" w:lastColumn="0" w:lastRow="0" w:noHBand="0" w:noVBand="1" w:val="04A0"/>
      </w:tblPr>
      <w:tblGrid>
        <w:gridCol w:w="4968"/>
        <w:gridCol w:w="4968"/>
      </w:tblGrid>
      <w:tr>
        <w:tc>
          <w:tcPr>
            <w:tcW w:type="dxa" w:w="4968"/>
            <w:shd w:fill="DDEAF7"/>
          </w:tcPr>
          <w:p>
            <w:r>
              <w:rPr>
                <w:b/>
                <w:color w:val="1F3A5F"/>
              </w:rPr>
              <w:t>Category</w:t>
            </w:r>
          </w:p>
        </w:tc>
        <w:tc>
          <w:tcPr>
            <w:tcW w:type="dxa" w:w="4968"/>
            <w:shd w:fill="DDEAF7"/>
          </w:tcPr>
          <w:p>
            <w:r>
              <w:rPr>
                <w:b/>
                <w:color w:val="1F3A5F"/>
              </w:rPr>
              <w:t>Example suggestions</w:t>
            </w:r>
          </w:p>
        </w:tc>
      </w:tr>
      <w:tr>
        <w:tc>
          <w:tcPr>
            <w:tcW w:type="dxa" w:w="4968"/>
            <w:tcMar>
              <w:top w:w="90" w:type="dxa"/>
              <w:start w:w="110" w:type="dxa"/>
              <w:bottom w:w="90" w:type="dxa"/>
              <w:end w:w="110" w:type="dxa"/>
            </w:tcMar>
            <w:vAlign w:val="center"/>
          </w:tcPr>
          <w:p>
            <w:r>
              <w:t>People</w:t>
            </w:r>
          </w:p>
        </w:tc>
        <w:tc>
          <w:tcPr>
            <w:tcW w:type="dxa" w:w="4968"/>
            <w:tcMar>
              <w:top w:w="90" w:type="dxa"/>
              <w:start w:w="110" w:type="dxa"/>
              <w:bottom w:w="90" w:type="dxa"/>
              <w:end w:w="110" w:type="dxa"/>
            </w:tcMar>
            <w:vAlign w:val="center"/>
          </w:tcPr>
          <w:p>
            <w:r>
              <w:t>With friends; With family; Alone; With children</w:t>
            </w:r>
          </w:p>
        </w:tc>
      </w:tr>
      <w:tr>
        <w:tc>
          <w:tcPr>
            <w:tcW w:type="dxa" w:w="4968"/>
            <w:tcMar>
              <w:top w:w="90" w:type="dxa"/>
              <w:start w:w="110" w:type="dxa"/>
              <w:bottom w:w="90" w:type="dxa"/>
              <w:end w:w="110" w:type="dxa"/>
            </w:tcMar>
            <w:vAlign w:val="center"/>
          </w:tcPr>
          <w:p>
            <w:r>
              <w:t>Environment</w:t>
            </w:r>
          </w:p>
        </w:tc>
        <w:tc>
          <w:tcPr>
            <w:tcW w:type="dxa" w:w="4968"/>
            <w:tcMar>
              <w:top w:w="90" w:type="dxa"/>
              <w:start w:w="110" w:type="dxa"/>
              <w:bottom w:w="90" w:type="dxa"/>
              <w:end w:w="110" w:type="dxa"/>
            </w:tcMar>
            <w:vAlign w:val="center"/>
          </w:tcPr>
          <w:p>
            <w:r>
              <w:t>Indoor; Outdoor; Beach; Cafe; Home; Office</w:t>
            </w:r>
          </w:p>
        </w:tc>
      </w:tr>
      <w:tr>
        <w:tc>
          <w:tcPr>
            <w:tcW w:type="dxa" w:w="4968"/>
            <w:tcMar>
              <w:top w:w="90" w:type="dxa"/>
              <w:start w:w="110" w:type="dxa"/>
              <w:bottom w:w="90" w:type="dxa"/>
              <w:end w:w="110" w:type="dxa"/>
            </w:tcMar>
            <w:vAlign w:val="center"/>
          </w:tcPr>
          <w:p>
            <w:r>
              <w:t>Activity / Context</w:t>
            </w:r>
          </w:p>
        </w:tc>
        <w:tc>
          <w:tcPr>
            <w:tcW w:type="dxa" w:w="4968"/>
            <w:tcMar>
              <w:top w:w="90" w:type="dxa"/>
              <w:start w:w="110" w:type="dxa"/>
              <w:bottom w:w="90" w:type="dxa"/>
              <w:end w:w="110" w:type="dxa"/>
            </w:tcMar>
            <w:vAlign w:val="center"/>
          </w:tcPr>
          <w:p>
            <w:r>
              <w:t>Celebration; Food; Travel; College; Work; Shopping</w:t>
            </w:r>
          </w:p>
        </w:tc>
      </w:tr>
      <w:tr>
        <w:tc>
          <w:tcPr>
            <w:tcW w:type="dxa" w:w="4968"/>
            <w:tcMar>
              <w:top w:w="90" w:type="dxa"/>
              <w:start w:w="110" w:type="dxa"/>
              <w:bottom w:w="90" w:type="dxa"/>
              <w:end w:w="110" w:type="dxa"/>
            </w:tcMar>
            <w:vAlign w:val="center"/>
          </w:tcPr>
          <w:p>
            <w:r>
              <w:t>Time</w:t>
            </w:r>
          </w:p>
        </w:tc>
        <w:tc>
          <w:tcPr>
            <w:tcW w:type="dxa" w:w="4968"/>
            <w:tcMar>
              <w:top w:w="90" w:type="dxa"/>
              <w:start w:w="110" w:type="dxa"/>
              <w:bottom w:w="90" w:type="dxa"/>
              <w:end w:w="110" w:type="dxa"/>
            </w:tcMar>
            <w:vAlign w:val="center"/>
          </w:tcPr>
          <w:p>
            <w:r>
              <w:t>Morning; Afternoon; Evening; Night; Last year</w:t>
            </w:r>
          </w:p>
        </w:tc>
      </w:tr>
      <w:tr>
        <w:tc>
          <w:tcPr>
            <w:tcW w:type="dxa" w:w="4968"/>
            <w:tcMar>
              <w:top w:w="90" w:type="dxa"/>
              <w:start w:w="110" w:type="dxa"/>
              <w:bottom w:w="90" w:type="dxa"/>
              <w:end w:w="110" w:type="dxa"/>
            </w:tcMar>
            <w:vAlign w:val="center"/>
          </w:tcPr>
          <w:p>
            <w:r>
              <w:t>Photo Type</w:t>
            </w:r>
          </w:p>
        </w:tc>
        <w:tc>
          <w:tcPr>
            <w:tcW w:type="dxa" w:w="4968"/>
            <w:tcMar>
              <w:top w:w="90" w:type="dxa"/>
              <w:start w:w="110" w:type="dxa"/>
              <w:bottom w:w="90" w:type="dxa"/>
              <w:end w:w="110" w:type="dxa"/>
            </w:tcMar>
            <w:vAlign w:val="center"/>
          </w:tcPr>
          <w:p>
            <w:r>
              <w:t>Group photo; Selfie; Document; Landscape; Food photo</w:t>
            </w:r>
          </w:p>
        </w:tc>
      </w:tr>
    </w:tbl>
    <w:p>
      <w:pPr>
        <w:spacing w:before="80"/>
      </w:pPr>
      <w:r>
        <w:rPr>
          <w:b/>
        </w:rPr>
        <w:t xml:space="preserve">Important principle: </w:t>
      </w:r>
      <w:r>
        <w:t>prioritize relevant suggestions rather than displaying every possible category.</w:t>
      </w:r>
    </w:p>
    <w:p>
      <w:pPr>
        <w:pStyle w:val="Heading1"/>
        <w:keepNext/>
      </w:pPr>
      <w:r>
        <w:t>10. Trigger Condition</w:t>
      </w:r>
    </w:p>
    <w:p>
      <w:r>
        <w:t>A key design change for the MVP is to avoid triggering Smart Suggestions only when there are zero results.</w:t>
      </w:r>
    </w:p>
    <w:p>
      <w:pPr>
        <w:pStyle w:val="Heading2"/>
        <w:keepNext/>
      </w:pPr>
      <w:r>
        <w:t>10.1 Zero Results</w:t>
      </w:r>
    </w:p>
    <w:p>
      <w:r>
        <w:t>No photos match the initial query.</w:t>
      </w:r>
    </w:p>
    <w:p>
      <w:pPr>
        <w:pStyle w:val="Heading2"/>
        <w:keepNext/>
      </w:pPr>
      <w:r>
        <w:t>10.2 Poor Results</w:t>
      </w:r>
    </w:p>
    <w:p>
      <w:r>
        <w:t>Photos are returned, but the results are unlikely to satisfy the user's intent. For example, a search for “My college farewell photo” may return dozens of college photos but none that feel relevant.</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DEFINITION</w:t>
              <w:br/>
            </w:r>
            <w:r>
              <w:rPr>
                <w:color w:val="222831"/>
                <w:sz w:val="21"/>
              </w:rPr>
              <w:t>Smart Suggestions are a recovery mechanism for unsuccessful retrieval, not only a zero-results mechanism.</w:t>
            </w:r>
          </w:p>
        </w:tc>
      </w:tr>
    </w:tbl>
    <w:p>
      <w:pPr>
        <w:spacing w:after="40"/>
      </w:pPr>
    </w:p>
    <w:p>
      <w:pPr>
        <w:pStyle w:val="Heading1"/>
        <w:keepNext/>
      </w:pPr>
      <w:r>
        <w:t>11. MVP User Journey</w:t>
      </w:r>
    </w:p>
    <w:p>
      <w:pPr>
        <w:spacing w:after="80"/>
      </w:pPr>
      <w:r>
        <w:rPr>
          <w:b/>
        </w:rPr>
        <w:t xml:space="preserve">1. Search: </w:t>
      </w:r>
      <w:r>
        <w:t>User enters “Goa cafe with friends”.</w:t>
      </w:r>
    </w:p>
    <w:p>
      <w:pPr>
        <w:spacing w:after="80"/>
      </w:pPr>
      <w:r>
        <w:rPr>
          <w:b/>
        </w:rPr>
        <w:t xml:space="preserve">2. Retrieval: </w:t>
      </w:r>
      <w:r>
        <w:t>System attempts to find relevant photos.</w:t>
      </w:r>
    </w:p>
    <w:p>
      <w:pPr>
        <w:spacing w:after="80"/>
      </w:pPr>
      <w:r>
        <w:rPr>
          <w:b/>
        </w:rPr>
        <w:t xml:space="preserve">3. Retrieval failure: </w:t>
      </w:r>
      <w:r>
        <w:t>Results are empty or poor quality.</w:t>
      </w:r>
    </w:p>
    <w:p>
      <w:pPr>
        <w:spacing w:after="80"/>
      </w:pPr>
      <w:r>
        <w:rPr>
          <w:b/>
        </w:rPr>
        <w:t xml:space="preserve">4. Smart Suggestions: </w:t>
      </w:r>
      <w:r>
        <w:t>“What do you remember about the photo?” with contextual chips.</w:t>
      </w:r>
    </w:p>
    <w:p>
      <w:pPr>
        <w:spacing w:after="80"/>
      </w:pPr>
      <w:r>
        <w:rPr>
          <w:b/>
        </w:rPr>
        <w:t xml:space="preserve">5. Selection: </w:t>
      </w:r>
      <w:r>
        <w:t>User taps one or more suggestions.</w:t>
      </w:r>
    </w:p>
    <w:p>
      <w:pPr>
        <w:spacing w:after="80"/>
      </w:pPr>
      <w:r>
        <w:rPr>
          <w:b/>
        </w:rPr>
        <w:t xml:space="preserve">6. Refined retrieval: </w:t>
      </w:r>
      <w:r>
        <w:t>System searches using original query + selected context.</w:t>
      </w:r>
    </w:p>
    <w:p>
      <w:pPr>
        <w:spacing w:after="80"/>
      </w:pPr>
      <w:r>
        <w:rPr>
          <w:b/>
        </w:rPr>
        <w:t xml:space="preserve">7. Results: </w:t>
      </w:r>
      <w:r>
        <w:t>Relevant photos are displayed.</w:t>
      </w:r>
    </w:p>
    <w:p>
      <w:pPr>
        <w:spacing w:after="80"/>
      </w:pPr>
      <w:r>
        <w:rPr>
          <w:b/>
        </w:rPr>
        <w:t xml:space="preserve">8. Further refinement: </w:t>
      </w:r>
      <w:r>
        <w:t>Additional contextual suggestions remain available if needed.</w:t>
      </w:r>
    </w:p>
    <w:p>
      <w:pPr>
        <w:pStyle w:val="Heading1"/>
        <w:keepNext/>
      </w:pPr>
      <w:r>
        <w:t>12. MVP Objective</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CORE HYPOTHESIS</w:t>
              <w:br/>
            </w:r>
            <w:r>
              <w:rPr>
                <w:color w:val="222831"/>
                <w:sz w:val="21"/>
              </w:rPr>
              <w:t>When a user's search is unsuccessful, providing relevant one-tap contextual memory cues can increase successful photo retrieval while reducing the effort required from the user.</w:t>
            </w:r>
          </w:p>
        </w:tc>
      </w:tr>
    </w:tbl>
    <w:p>
      <w:pPr>
        <w:spacing w:after="40"/>
      </w:pPr>
    </w:p>
    <w:p>
      <w:r>
        <w:t>The MVP is focused on proving the retrieval recovery experience, not rebuilding the entire Google Photos search infrastructure.</w:t>
      </w:r>
    </w:p>
    <w:p>
      <w:pPr>
        <w:pStyle w:val="Heading1"/>
        <w:keepNext/>
      </w:pPr>
      <w:r>
        <w:t>13. MVP Scope for Antigravity</w:t>
      </w:r>
    </w:p>
    <w:p>
      <w:pPr>
        <w:spacing w:after="80"/>
      </w:pPr>
      <w:r>
        <w:rPr>
          <w:b/>
        </w:rPr>
        <w:t xml:space="preserve">Search Interface: </w:t>
      </w:r>
      <w:r>
        <w:t>Google Photos-style search input.</w:t>
      </w:r>
    </w:p>
    <w:p>
      <w:pPr>
        <w:spacing w:after="80"/>
      </w:pPr>
      <w:r>
        <w:rPr>
          <w:b/>
        </w:rPr>
        <w:t xml:space="preserve">Sample Photo Dataset: </w:t>
      </w:r>
      <w:r>
        <w:t>Curated photos with structured metadata such as people, location, time, indoor/outdoor, activity and photo type.</w:t>
      </w:r>
    </w:p>
    <w:p>
      <w:pPr>
        <w:spacing w:after="80"/>
      </w:pPr>
      <w:r>
        <w:rPr>
          <w:b/>
        </w:rPr>
        <w:t xml:space="preserve">Retrieval Engine: </w:t>
      </w:r>
      <w:r>
        <w:t>A simple search/retrieval layer that can match the query against the dataset.</w:t>
      </w:r>
    </w:p>
    <w:p>
      <w:pPr>
        <w:spacing w:after="80"/>
      </w:pPr>
      <w:r>
        <w:rPr>
          <w:b/>
        </w:rPr>
        <w:t xml:space="preserve">Poor-Result Detection: </w:t>
      </w:r>
      <w:r>
        <w:t>A mechanism to identify zero results and low-confidence / poor-quality results.</w:t>
      </w:r>
    </w:p>
    <w:p>
      <w:pPr>
        <w:spacing w:after="80"/>
      </w:pPr>
      <w:r>
        <w:rPr>
          <w:b/>
        </w:rPr>
        <w:t xml:space="preserve">Smart Suggestions Engine: </w:t>
      </w:r>
      <w:r>
        <w:t>Generate contextual suggestion chips based on the original query, missing contextual dimensions and available dataset attributes.</w:t>
      </w:r>
    </w:p>
    <w:p>
      <w:pPr>
        <w:spacing w:after="80"/>
      </w:pPr>
      <w:r>
        <w:rPr>
          <w:b/>
        </w:rPr>
        <w:t xml:space="preserve">One-Tap Selection: </w:t>
      </w:r>
      <w:r>
        <w:t>Allow users to select one or multiple suggestions.</w:t>
      </w:r>
    </w:p>
    <w:p>
      <w:pPr>
        <w:spacing w:after="80"/>
      </w:pPr>
      <w:r>
        <w:rPr>
          <w:b/>
        </w:rPr>
        <w:t xml:space="preserve">Query Refinement: </w:t>
      </w:r>
      <w:r>
        <w:t>Combine the original query with selected contextual clues.</w:t>
      </w:r>
    </w:p>
    <w:p>
      <w:pPr>
        <w:spacing w:after="80"/>
      </w:pPr>
      <w:r>
        <w:rPr>
          <w:b/>
        </w:rPr>
        <w:t xml:space="preserve">Re-ranking: </w:t>
      </w:r>
      <w:r>
        <w:t>Return the most relevant photos based on the refined context.</w:t>
      </w:r>
    </w:p>
    <w:p>
      <w:pPr>
        <w:spacing w:after="80"/>
      </w:pPr>
      <w:r>
        <w:rPr>
          <w:b/>
        </w:rPr>
        <w:t xml:space="preserve">Iterative Refinement: </w:t>
      </w:r>
      <w:r>
        <w:t>Allow users to continue selecting additional suggestions.</w:t>
      </w:r>
    </w:p>
    <w:p>
      <w:pPr>
        <w:pStyle w:val="Heading1"/>
        <w:keepNext/>
      </w:pPr>
      <w:r>
        <w:t>14. Example MVP Scenario</w:t>
      </w:r>
    </w:p>
    <w:p>
      <w:r>
        <w:t>User remembers: “I want that photo from my Goa trip where we were having food with friends.”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INITIAL SEARCH</w:t>
              <w:br/>
            </w:r>
            <w:r>
              <w:rPr>
                <w:color w:val="222831"/>
                <w:sz w:val="21"/>
              </w:rPr>
              <w:t>Goa food friends</w:t>
            </w:r>
          </w:p>
        </w:tc>
      </w:tr>
    </w:tbl>
    <w:p>
      <w:pPr>
        <w:spacing w:after="40"/>
      </w:pP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SEARCH RESULT</w:t>
              <w:br/>
            </w:r>
            <w:r>
              <w:rPr>
                <w:color w:val="222831"/>
                <w:sz w:val="21"/>
              </w:rPr>
              <w:t>No useful results</w:t>
            </w:r>
          </w:p>
        </w:tc>
      </w:tr>
    </w:tbl>
    <w:p>
      <w:pPr>
        <w:spacing w:after="40"/>
      </w:pP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SMART SUGGESTIONS</w:t>
              <w:br/>
            </w:r>
            <w:r>
              <w:rPr>
                <w:color w:val="222831"/>
                <w:sz w:val="21"/>
              </w:rPr>
              <w:t>What else do you remember?</w:t>
              <w:br/>
              <w:br/>
              <w:t>[Cafe]  [Indoor]  [Evening]  [Group photo]</w:t>
            </w:r>
          </w:p>
        </w:tc>
      </w:tr>
    </w:tbl>
    <w:p>
      <w:pPr>
        <w:spacing w:after="40"/>
      </w:pPr>
    </w:p>
    <w:p>
      <w:r>
        <w:t>User selects: Cafe + Indoor</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REFINED SEARCH</w:t>
              <w:br/>
            </w:r>
            <w:r>
              <w:rPr>
                <w:color w:val="222831"/>
                <w:sz w:val="21"/>
              </w:rPr>
              <w:t>Goa + food + friends + cafe + indoor</w:t>
            </w:r>
          </w:p>
        </w:tc>
      </w:tr>
    </w:tbl>
    <w:p>
      <w:pPr>
        <w:spacing w:after="40"/>
      </w:pPr>
    </w:p>
    <w:p>
      <w:r>
        <w:t>The system surfaces the most relevant photos. The user can find the photo without writing another sentence, guessing more keywords, starting a completely new search, or scrolling through thousands of photos.</w:t>
      </w:r>
    </w:p>
    <w:p>
      <w:pPr>
        <w:pStyle w:val="Heading1"/>
        <w:keepNext/>
      </w:pPr>
      <w:r>
        <w:t>15. Product Principle</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FROM SEARCH -&gt; TO RECOGNITION</w:t>
              <w:br/>
            </w:r>
            <w:r>
              <w:rPr>
                <w:color w:val="222831"/>
                <w:sz w:val="21"/>
              </w:rPr>
              <w:t>Instead of asking “What else can you tell me?”, the system asks “Which of these feels closer to what you remember?”</w:t>
            </w:r>
          </w:p>
        </w:tc>
      </w:tr>
    </w:tbl>
    <w:p>
      <w:pPr>
        <w:spacing w:after="40"/>
      </w:pPr>
    </w:p>
    <w:p>
      <w:r>
        <w:t>This changes the task from recalling precise information to recognizing useful possibilities. That is the key UX advantage of Smart Suggestions.</w:t>
      </w:r>
    </w:p>
    <w:p>
      <w:pPr>
        <w:pStyle w:val="Heading1"/>
        <w:keepNext/>
      </w:pPr>
      <w:r>
        <w:t>16. Product Hypothesis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HYPOTHESIS</w:t>
              <w:br/>
            </w:r>
            <w:r>
              <w:rPr>
                <w:color w:val="222831"/>
                <w:sz w:val="21"/>
              </w:rPr>
              <w:t>If unsuccessful Google Photos searches are followed by contextually relevant, one-tap Smart Suggestions, users will be more likely to successfully retrieve the intended photo with fewer search attempts and less manual scrolling.</w:t>
            </w:r>
          </w:p>
        </w:tc>
      </w:tr>
    </w:tbl>
    <w:p>
      <w:pPr>
        <w:spacing w:after="40"/>
      </w:pPr>
    </w:p>
    <w:p>
      <w:pPr>
        <w:pStyle w:val="Heading1"/>
        <w:keepNext/>
      </w:pPr>
      <w:r>
        <w:t>17. Primary Success Metric</w:t>
      </w:r>
    </w:p>
    <w:p>
      <w:pPr>
        <w:pStyle w:val="Heading2"/>
        <w:keepNext/>
      </w:pPr>
      <w:r>
        <w:t>Successful Retrieval Rate</w:t>
      </w:r>
    </w:p>
    <w:p>
      <w:r>
        <w:t>Percentage of unsuccessful search sessions in which a user eventually finds the intended photo after using Smart Suggestions.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WHY THIS METRIC MATTERS</w:t>
              <w:br/>
            </w:r>
            <w:r>
              <w:rPr>
                <w:color w:val="222831"/>
                <w:sz w:val="21"/>
              </w:rPr>
              <w:t>It directly measures whether the feature solves the retrieval problem rather than simply measuring whether users clicked the AI suggestions.</w:t>
            </w:r>
          </w:p>
        </w:tc>
      </w:tr>
    </w:tbl>
    <w:p>
      <w:pPr>
        <w:spacing w:after="40"/>
      </w:pPr>
    </w:p>
    <w:p>
      <w:pPr>
        <w:pStyle w:val="Heading1"/>
        <w:keepNext/>
      </w:pPr>
      <w:r>
        <w:t>18. Supporting Metrics</w:t>
      </w:r>
    </w:p>
    <w:tbl>
      <w:tblPr>
        <w:tblW w:type="auto" w:w="0"/>
        <w:jc w:val="center"/>
        <w:tblLook w:firstColumn="1" w:firstRow="1" w:lastColumn="0" w:lastRow="0" w:noHBand="0" w:noVBand="1" w:val="04A0"/>
      </w:tblPr>
      <w:tblGrid>
        <w:gridCol w:w="4968"/>
        <w:gridCol w:w="4968"/>
      </w:tblGrid>
      <w:tr>
        <w:tc>
          <w:tcPr>
            <w:tcW w:type="dxa" w:w="4968"/>
            <w:shd w:fill="DDEAF7"/>
          </w:tcPr>
          <w:p>
            <w:r>
              <w:rPr>
                <w:b/>
                <w:color w:val="1F3A5F"/>
              </w:rPr>
              <w:t>Metric</w:t>
            </w:r>
          </w:p>
        </w:tc>
        <w:tc>
          <w:tcPr>
            <w:tcW w:type="dxa" w:w="4968"/>
            <w:shd w:fill="DDEAF7"/>
          </w:tcPr>
          <w:p>
            <w:r>
              <w:rPr>
                <w:b/>
                <w:color w:val="1F3A5F"/>
              </w:rPr>
              <w:t>What it tells us</w:t>
            </w:r>
          </w:p>
        </w:tc>
      </w:tr>
      <w:tr>
        <w:tc>
          <w:tcPr>
            <w:tcW w:type="dxa" w:w="4968"/>
            <w:tcMar>
              <w:top w:w="90" w:type="dxa"/>
              <w:start w:w="110" w:type="dxa"/>
              <w:bottom w:w="90" w:type="dxa"/>
              <w:end w:w="110" w:type="dxa"/>
            </w:tcMar>
          </w:tcPr>
          <w:p>
            <w:r>
              <w:t>Suggestion Engagement</w:t>
            </w:r>
          </w:p>
        </w:tc>
        <w:tc>
          <w:tcPr>
            <w:tcW w:type="dxa" w:w="4968"/>
            <w:tcMar>
              <w:top w:w="90" w:type="dxa"/>
              <w:start w:w="110" w:type="dxa"/>
              <w:bottom w:w="90" w:type="dxa"/>
              <w:end w:w="110" w:type="dxa"/>
            </w:tcMar>
          </w:tcPr>
          <w:p>
            <w:r>
              <w:t>Whether users interact with Smart Suggestions after an unsuccessful search.</w:t>
            </w:r>
          </w:p>
        </w:tc>
      </w:tr>
      <w:tr>
        <w:tc>
          <w:tcPr>
            <w:tcW w:type="dxa" w:w="4968"/>
            <w:tcMar>
              <w:top w:w="90" w:type="dxa"/>
              <w:start w:w="110" w:type="dxa"/>
              <w:bottom w:w="90" w:type="dxa"/>
              <w:end w:w="110" w:type="dxa"/>
            </w:tcMar>
          </w:tcPr>
          <w:p>
            <w:r>
              <w:t>Search Recovery Rate</w:t>
            </w:r>
          </w:p>
        </w:tc>
        <w:tc>
          <w:tcPr>
            <w:tcW w:type="dxa" w:w="4968"/>
            <w:tcMar>
              <w:top w:w="90" w:type="dxa"/>
              <w:start w:w="110" w:type="dxa"/>
              <w:bottom w:w="90" w:type="dxa"/>
              <w:end w:w="110" w:type="dxa"/>
            </w:tcMar>
          </w:tcPr>
          <w:p>
            <w:r>
              <w:t>How often an unsuccessful search becomes successful after Smart Suggestions are used.</w:t>
            </w:r>
          </w:p>
        </w:tc>
      </w:tr>
      <w:tr>
        <w:tc>
          <w:tcPr>
            <w:tcW w:type="dxa" w:w="4968"/>
            <w:tcMar>
              <w:top w:w="90" w:type="dxa"/>
              <w:start w:w="110" w:type="dxa"/>
              <w:bottom w:w="90" w:type="dxa"/>
              <w:end w:w="110" w:type="dxa"/>
            </w:tcMar>
          </w:tcPr>
          <w:p>
            <w:r>
              <w:t>Time to Retrieval</w:t>
            </w:r>
          </w:p>
        </w:tc>
        <w:tc>
          <w:tcPr>
            <w:tcW w:type="dxa" w:w="4968"/>
            <w:tcMar>
              <w:top w:w="90" w:type="dxa"/>
              <w:start w:w="110" w:type="dxa"/>
              <w:bottom w:w="90" w:type="dxa"/>
              <w:end w:w="110" w:type="dxa"/>
            </w:tcMar>
          </w:tcPr>
          <w:p>
            <w:r>
              <w:t>Time from the initial unsuccessful search to successful photo retrieval.</w:t>
            </w:r>
          </w:p>
        </w:tc>
      </w:tr>
      <w:tr>
        <w:tc>
          <w:tcPr>
            <w:tcW w:type="dxa" w:w="4968"/>
            <w:tcMar>
              <w:top w:w="90" w:type="dxa"/>
              <w:start w:w="110" w:type="dxa"/>
              <w:bottom w:w="90" w:type="dxa"/>
              <w:end w:w="110" w:type="dxa"/>
            </w:tcMar>
          </w:tcPr>
          <w:p>
            <w:r>
              <w:t>Refinement Effort</w:t>
            </w:r>
          </w:p>
        </w:tc>
        <w:tc>
          <w:tcPr>
            <w:tcW w:type="dxa" w:w="4968"/>
            <w:tcMar>
              <w:top w:w="90" w:type="dxa"/>
              <w:start w:w="110" w:type="dxa"/>
              <w:bottom w:w="90" w:type="dxa"/>
              <w:end w:w="110" w:type="dxa"/>
            </w:tcMar>
          </w:tcPr>
          <w:p>
            <w:r>
              <w:t>Average number of suggestion selections required to find the photo.</w:t>
            </w:r>
          </w:p>
        </w:tc>
      </w:tr>
      <w:tr>
        <w:tc>
          <w:tcPr>
            <w:tcW w:type="dxa" w:w="4968"/>
            <w:tcMar>
              <w:top w:w="90" w:type="dxa"/>
              <w:start w:w="110" w:type="dxa"/>
              <w:bottom w:w="90" w:type="dxa"/>
              <w:end w:w="110" w:type="dxa"/>
            </w:tcMar>
          </w:tcPr>
          <w:p>
            <w:r>
              <w:t>Search Abandonment Rate</w:t>
            </w:r>
          </w:p>
        </w:tc>
        <w:tc>
          <w:tcPr>
            <w:tcW w:type="dxa" w:w="4968"/>
            <w:tcMar>
              <w:top w:w="90" w:type="dxa"/>
              <w:start w:w="110" w:type="dxa"/>
              <w:bottom w:w="90" w:type="dxa"/>
              <w:end w:w="110" w:type="dxa"/>
            </w:tcMar>
          </w:tcPr>
          <w:p>
            <w:r>
              <w:t>How often users leave without finding the intended photo.</w:t>
            </w:r>
          </w:p>
        </w:tc>
      </w:tr>
      <w:tr>
        <w:tc>
          <w:tcPr>
            <w:tcW w:type="dxa" w:w="4968"/>
            <w:tcMar>
              <w:top w:w="90" w:type="dxa"/>
              <w:start w:w="110" w:type="dxa"/>
              <w:bottom w:w="90" w:type="dxa"/>
              <w:end w:w="110" w:type="dxa"/>
            </w:tcMar>
          </w:tcPr>
          <w:p>
            <w:r>
              <w:t>Manual Scrolling Rate</w:t>
            </w:r>
          </w:p>
        </w:tc>
        <w:tc>
          <w:tcPr>
            <w:tcW w:type="dxa" w:w="4968"/>
            <w:tcMar>
              <w:top w:w="90" w:type="dxa"/>
              <w:start w:w="110" w:type="dxa"/>
              <w:bottom w:w="90" w:type="dxa"/>
              <w:end w:w="110" w:type="dxa"/>
            </w:tcMar>
          </w:tcPr>
          <w:p>
            <w:r>
              <w:t>How often users switch from search to manual scrolling after an unsuccessful search.</w:t>
            </w:r>
          </w:p>
        </w:tc>
      </w:tr>
    </w:tbl>
    <w:p>
      <w:pPr>
        <w:pStyle w:val="Heading1"/>
        <w:keepNext/>
      </w:pPr>
      <w:r>
        <w:t>19. What the MVP Should Prove</w:t>
      </w:r>
    </w:p>
    <w:tbl>
      <w:tblPr>
        <w:tblW w:type="auto" w:w="0"/>
        <w:jc w:val="center"/>
        <w:tblLook w:firstColumn="1" w:firstRow="1" w:lastColumn="0" w:lastRow="0" w:noHBand="0" w:noVBand="1" w:val="04A0"/>
      </w:tblPr>
      <w:tblGrid>
        <w:gridCol w:w="9936"/>
      </w:tblGrid>
      <w:tr>
        <w:tc>
          <w:tcPr>
            <w:tcW w:type="dxa" w:w="9936"/>
            <w:shd w:fill="FDF3EE"/>
            <w:tcMar>
              <w:top w:w="130" w:type="dxa"/>
              <w:start w:w="150" w:type="dxa"/>
              <w:bottom w:w="130" w:type="dxa"/>
              <w:end w:w="150" w:type="dxa"/>
            </w:tcMar>
          </w:tcPr>
          <w:p>
            <w:pPr>
              <w:spacing w:after="40"/>
            </w:pPr>
            <w:r>
              <w:rPr>
                <w:b/>
                <w:color w:val="325B91"/>
                <w:sz w:val="18"/>
              </w:rPr>
              <w:t>CURRENT EXPERIENCE</w:t>
              <w:br/>
            </w:r>
            <w:r>
              <w:rPr>
                <w:color w:val="222831"/>
                <w:sz w:val="21"/>
              </w:rPr>
              <w:t>Search -&gt; Poor / No Results -&gt; Guess another keyword -&gt; Search again -&gt; Still unsuccessful -&gt; Manual scrolling</w:t>
            </w:r>
          </w:p>
        </w:tc>
      </w:tr>
    </w:tbl>
    <w:p>
      <w:pPr>
        <w:spacing w:after="40"/>
      </w:pPr>
    </w:p>
    <w:tbl>
      <w:tblPr>
        <w:tblW w:type="auto" w:w="0"/>
        <w:jc w:val="center"/>
        <w:tblLook w:firstColumn="1" w:firstRow="1" w:lastColumn="0" w:lastRow="0" w:noHBand="0" w:noVBand="1" w:val="04A0"/>
      </w:tblPr>
      <w:tblGrid>
        <w:gridCol w:w="9936"/>
      </w:tblGrid>
      <w:tr>
        <w:tc>
          <w:tcPr>
            <w:tcW w:type="dxa" w:w="9936"/>
            <w:shd w:fill="EAF6EF"/>
            <w:tcMar>
              <w:top w:w="130" w:type="dxa"/>
              <w:start w:w="150" w:type="dxa"/>
              <w:bottom w:w="130" w:type="dxa"/>
              <w:end w:w="150" w:type="dxa"/>
            </w:tcMar>
          </w:tcPr>
          <w:p>
            <w:pPr>
              <w:spacing w:after="40"/>
            </w:pPr>
            <w:r>
              <w:rPr>
                <w:b/>
                <w:color w:val="325B91"/>
                <w:sz w:val="18"/>
              </w:rPr>
              <w:t>SMART SUGGESTIONS EXPERIENCE</w:t>
              <w:br/>
            </w:r>
            <w:r>
              <w:rPr>
                <w:color w:val="222831"/>
                <w:sz w:val="21"/>
              </w:rPr>
              <w:t>Search -&gt; Poor / No Results -&gt; Smart Suggestions -&gt; Recognize contextual clue -&gt; One-tap selection -&gt; Refined retrieval -&gt; Relevant results</w:t>
            </w:r>
          </w:p>
        </w:tc>
      </w:tr>
    </w:tbl>
    <w:p>
      <w:pPr>
        <w:spacing w:after="40"/>
      </w:pPr>
    </w:p>
    <w:p>
      <w:r>
        <w:t>The MVP should demonstrate whether the second flow can make failed search recoverable with less effort and less abandonment.</w:t>
      </w:r>
    </w:p>
    <w:p>
      <w:r>
        <w:br w:type="page"/>
      </w:r>
    </w:p>
    <w:p>
      <w:pPr>
        <w:pStyle w:val="Heading1"/>
        <w:keepNext/>
      </w:pPr>
      <w:r>
        <w:t>20. Final Problem Statement</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FINAL WORDING</w:t>
              <w:br/>
            </w:r>
            <w:r>
              <w:rPr>
                <w:color w:val="222831"/>
                <w:sz w:val="21"/>
              </w:rPr>
              <w:t>Google Photos users often remember photos through contextual associations - such as people, places, activities, environments, and moments - but may not know the precise keywords required to retrieve them. When a search produces zero or poor-quality results, users are forced to guess additional keywords, provide information they may not remember, or abandon search and manually scroll through their library.</w:t>
              <w:br/>
              <w:br/>
              <w:t>The product opportunity is to transform this failed-search moment into a guided retrieval experience through Smart Suggestions: contextually relevant, one-tap memory cues that help users express what they remember and progressively narrow the search space without requiring additional typing or precise recall.</w:t>
              <w:br/>
              <w:br/>
              <w:t>The MVP will test whether this approach can increase successful photo retrieval while reducing search effort, time to retrieval, and search abandonment.</w:t>
            </w:r>
          </w:p>
        </w:tc>
      </w:tr>
    </w:tbl>
    <w:p>
      <w:pPr>
        <w:spacing w:after="40"/>
      </w:pPr>
    </w:p>
    <w:p>
      <w:pPr>
        <w:pStyle w:val="Heading1"/>
        <w:keepNext/>
      </w:pPr>
      <w:r>
        <w:t>21. One-Line Product Definition</w:t>
      </w:r>
    </w:p>
    <w:tbl>
      <w:tblPr>
        <w:tblW w:type="auto" w:w="0"/>
        <w:jc w:val="center"/>
        <w:tblLook w:firstColumn="1" w:firstRow="1" w:lastColumn="0" w:lastRow="0" w:noHBand="0" w:noVBand="1" w:val="04A0"/>
      </w:tblPr>
      <w:tblGrid>
        <w:gridCol w:w="9936"/>
      </w:tblGrid>
      <w:tr>
        <w:tc>
          <w:tcPr>
            <w:tcW w:type="dxa" w:w="9936"/>
            <w:shd w:fill="EAF6EF"/>
            <w:tcMar>
              <w:top w:w="130" w:type="dxa"/>
              <w:start w:w="150" w:type="dxa"/>
              <w:bottom w:w="130" w:type="dxa"/>
              <w:end w:w="150" w:type="dxa"/>
            </w:tcMar>
          </w:tcPr>
          <w:p>
            <w:pPr>
              <w:spacing w:after="40"/>
            </w:pPr>
            <w:r>
              <w:rPr>
                <w:b/>
                <w:color w:val="325B91"/>
                <w:sz w:val="18"/>
              </w:rPr>
              <w:t>PRODUCT DEFINITION</w:t>
              <w:br/>
            </w:r>
            <w:r>
              <w:rPr>
                <w:color w:val="222831"/>
                <w:sz w:val="21"/>
              </w:rPr>
              <w:t>Smart Suggestions help users find the photos they remember by turning vague memories into simple, one-tap contextual clues.</w:t>
            </w:r>
          </w:p>
        </w:tc>
      </w:tr>
    </w:tbl>
    <w:p>
      <w:pPr>
        <w:spacing w:after="40"/>
      </w:pPr>
    </w:p>
    <w:p>
      <w:pPr>
        <w:pStyle w:val="Heading1"/>
        <w:keepNext/>
      </w:pPr>
      <w:r>
        <w:t>22. Antigravity Build Framing</w:t>
      </w:r>
    </w:p>
    <w:p>
      <w:r>
        <w:t>For the MVP implementation, the product should behave like a small, self-contained retrieval prototype rather than a clone of Google Photos.</w:t>
      </w:r>
    </w:p>
    <w:p>
      <w:pPr>
        <w:pStyle w:val="ListBullet"/>
        <w:spacing w:after="40"/>
      </w:pPr>
      <w:r>
        <w:t>Use a controlled photo dataset so retrieval can be tested consistently.</w:t>
      </w:r>
    </w:p>
    <w:p>
      <w:pPr>
        <w:pStyle w:val="ListBullet"/>
        <w:spacing w:after="40"/>
      </w:pPr>
      <w:r>
        <w:t>Represent photos with structured contextual metadata.</w:t>
      </w:r>
    </w:p>
    <w:p>
      <w:pPr>
        <w:pStyle w:val="ListBullet"/>
        <w:spacing w:after="40"/>
      </w:pPr>
      <w:r>
        <w:t>Start with a baseline search experience before adding Smart Suggestions.</w:t>
      </w:r>
    </w:p>
    <w:p>
      <w:pPr>
        <w:pStyle w:val="ListBullet"/>
        <w:spacing w:after="40"/>
      </w:pPr>
      <w:r>
        <w:t>Trigger Smart Suggestions for zero or poor-quality retrieval.</w:t>
      </w:r>
    </w:p>
    <w:p>
      <w:pPr>
        <w:pStyle w:val="ListBullet"/>
        <w:spacing w:after="40"/>
      </w:pPr>
      <w:r>
        <w:t>Generate suggestions from the query plus missing, high-value context dimensions.</w:t>
      </w:r>
    </w:p>
    <w:p>
      <w:pPr>
        <w:pStyle w:val="ListBullet"/>
        <w:spacing w:after="40"/>
      </w:pPr>
      <w:r>
        <w:t>Allow multi-select chips and iterative refinement.</w:t>
      </w:r>
    </w:p>
    <w:p>
      <w:pPr>
        <w:pStyle w:val="ListBullet"/>
        <w:spacing w:after="40"/>
      </w:pPr>
      <w:r>
        <w:t>Track the retrieval outcome so the MVP can compare baseline search vs Smart Suggestions.</w:t>
      </w:r>
    </w:p>
    <w:tbl>
      <w:tblPr>
        <w:tblW w:type="auto" w:w="0"/>
        <w:jc w:val="center"/>
        <w:tblLook w:firstColumn="1" w:firstRow="1" w:lastColumn="0" w:lastRow="0" w:noHBand="0" w:noVBand="1" w:val="04A0"/>
      </w:tblPr>
      <w:tblGrid>
        <w:gridCol w:w="9936"/>
      </w:tblGrid>
      <w:tr>
        <w:tc>
          <w:tcPr>
            <w:tcW w:type="dxa" w:w="9936"/>
            <w:shd w:fill="EEF4FA"/>
            <w:tcMar>
              <w:top w:w="130" w:type="dxa"/>
              <w:start w:w="150" w:type="dxa"/>
              <w:bottom w:w="130" w:type="dxa"/>
              <w:end w:w="150" w:type="dxa"/>
            </w:tcMar>
          </w:tcPr>
          <w:p>
            <w:pPr>
              <w:spacing w:after="40"/>
            </w:pPr>
            <w:r>
              <w:rPr>
                <w:b/>
                <w:color w:val="325B91"/>
                <w:sz w:val="18"/>
              </w:rPr>
              <w:t>RECOMMENDED DEMO STORY</w:t>
              <w:br/>
            </w:r>
            <w:r>
              <w:rPr>
                <w:color w:val="222831"/>
                <w:sz w:val="21"/>
              </w:rPr>
              <w:t>Show the same remembered-photo task twice: first with baseline search where the user gets stuck, then with Smart Suggestions where the user selects contextual clues and successfully retrieves the photo.</w:t>
            </w:r>
          </w:p>
        </w:tc>
      </w:tr>
    </w:tbl>
    <w:p>
      <w:pPr>
        <w:spacing w:after="40"/>
      </w:pP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6"/>
      </w:rPr>
      <w:t>Smart Suggestions | Product Definition &amp; MVP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26C"/>
        <w:sz w:val="16"/>
      </w:rPr>
      <w:t>Google Photos - Smart Suggestions | Graduation Project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325B91"/>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25B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i/>
      <w:color w:val="1F3A5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Photos Smart Suggestions - Updated Problem Statement &amp; MVP Specification</dc:title>
  <dc:subject>Graduation Project MVP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