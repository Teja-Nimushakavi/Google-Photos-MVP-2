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Google Photos</w:t>
        <w:br/>
        <w:t>Progressive Search Refinement &amp; Zero-Result Recovery</w:t>
      </w:r>
    </w:p>
    <w:p>
      <w:pPr>
        <w:jc w:val="center"/>
      </w:pPr>
      <w:r>
        <w:rPr>
          <w:i/>
          <w:color w:val="646464"/>
          <w:sz w:val="22"/>
        </w:rPr>
        <w:t>Production-ready product and UX prompt</w:t>
      </w:r>
    </w:p>
    <w:tbl>
      <w:tblPr>
        <w:tblW w:type="auto" w:w="0"/>
        <w:jc w:val="center"/>
        <w:tblLook w:firstColumn="1" w:firstRow="1" w:lastColumn="0" w:lastRow="0" w:noHBand="0" w:noVBand="1" w:val="04A0"/>
      </w:tblPr>
      <w:tblGrid>
        <w:gridCol w:w="10080"/>
      </w:tblGrid>
      <w:tr>
        <w:trPr>
          <w:tblHeader/>
        </w:trPr>
        <w:tc>
          <w:tcPr>
            <w:tcW w:type="dxa" w:w="10080"/>
            <w:shd w:fill="EAF2F8"/>
            <w:vAlign w:val="center"/>
          </w:tcPr>
          <w:p>
            <w:r/>
            <w:r>
              <w:rPr>
                <w:b/>
                <w:color w:val="1F4E79"/>
              </w:rPr>
              <w:t>Core principle: AI suggestions should help users progressively refine what they remember, while always allowing custom input and providing a recovery path when exact search returns zero results.</w:t>
            </w:r>
          </w:p>
        </w:tc>
      </w:tr>
    </w:tbl>
    <w:p/>
    <w:p>
      <w:pPr>
        <w:pStyle w:val="Heading1"/>
        <w:keepNext/>
      </w:pPr>
      <w:r>
        <w:t>1. Objective</w:t>
      </w:r>
    </w:p>
    <w:p>
      <w:r>
        <w:t>Enhance the Google Photos search experience by allowing users to progressively refine vague search queries through contextual suggestions while also helping users recover from zero-result searches.</w:t>
      </w:r>
    </w:p>
    <w:p>
      <w:r>
        <w:t>The system must support three complementary behaviors:</w:t>
      </w:r>
    </w:p>
    <w:p>
      <w:pPr>
        <w:pStyle w:val="ListBullet"/>
      </w:pPr>
      <w:r>
        <w:rPr>
          <w:b/>
        </w:rPr>
        <w:t xml:space="preserve">Progressive Query Refinement: </w:t>
      </w:r>
      <w:r>
        <w:t>when relevant results exist, contextual suggestions help users narrow the search.</w:t>
      </w:r>
    </w:p>
    <w:p>
      <w:pPr>
        <w:pStyle w:val="ListBullet"/>
      </w:pPr>
      <w:r>
        <w:rPr>
          <w:b/>
        </w:rPr>
        <w:t xml:space="preserve">Zero-Result Recovery: </w:t>
      </w:r>
      <w:r>
        <w:t>when no exact results are found, semantically related suggestions help users broaden, reinterpret, or expand the query.</w:t>
      </w:r>
    </w:p>
    <w:p>
      <w:pPr>
        <w:pStyle w:val="ListBullet"/>
      </w:pPr>
      <w:r>
        <w:rPr>
          <w:b/>
        </w:rPr>
        <w:t xml:space="preserve">Custom Refinement via “Other”: </w:t>
      </w:r>
      <w:r>
        <w:t>users can provide any context that is not represented by the predefined suggestions.</w:t>
      </w:r>
    </w:p>
    <w:p>
      <w:r>
        <w:t>The experience should feel conversational and assistive rather than forcing the user to guess exact keywords.</w:t>
      </w:r>
    </w:p>
    <w:p>
      <w:pPr>
        <w:pStyle w:val="Heading1"/>
        <w:keepNext/>
      </w:pPr>
      <w:r>
        <w:t>2. Initial Search and Contextual Suggestions</w:t>
      </w:r>
    </w:p>
    <w:p>
      <w:r>
        <w:t>When a user enters a broad query such as “party vibes”, the system should retain the original query and generate contextual refinement suggestions that can meaningfully improve retrieval.</w:t>
      </w:r>
    </w:p>
    <w:p>
      <w:pPr>
        <w:pStyle w:val="CodeBlock"/>
        <w:spacing w:after="160"/>
      </w:pPr>
      <w:r>
        <w:t>User input: party vibes</w:t>
        <w:br/>
      </w:r>
      <w:r>
        <w:br/>
      </w:r>
      <w:r>
        <w:t>Suggestions:</w:t>
        <w:br/>
      </w:r>
      <w:r>
        <w:t>Friends | Family | Indoor | Outdoor | Birthday | Night | Celebration | Food | Other +</w:t>
      </w:r>
    </w:p>
    <w:p>
      <w:r>
        <w:t>Suggestions must be relevant to the current search intent, not random or generic.</w:t>
      </w:r>
    </w:p>
    <w:p>
      <w:pPr>
        <w:pStyle w:val="Heading1"/>
        <w:keepNext/>
      </w:pPr>
      <w:r>
        <w:t>3. Progressive Query Refinement</w:t>
      </w:r>
    </w:p>
    <w:p>
      <w:r>
        <w:t>When a user selects a suggestion, the suggestion becomes an additive semantic refinement. The search bar must immediately show the updated natural-language query, and image retrieval must immediately use the refined intent.</w:t>
      </w:r>
    </w:p>
    <w:p>
      <w:pPr>
        <w:pStyle w:val="CodeBlock"/>
        <w:spacing w:after="160"/>
      </w:pPr>
      <w:r>
        <w:t>Initial query</w:t>
        <w:br/>
      </w:r>
      <w:r>
        <w:t>party vibes</w:t>
        <w:br/>
      </w:r>
      <w:r>
        <w:br/>
      </w:r>
      <w:r>
        <w:t>User selects: Friends</w:t>
        <w:br/>
      </w:r>
      <w:r>
        <w:t>Search bar -&gt; party vibes with friends</w:t>
        <w:br/>
      </w:r>
      <w:r>
        <w:br/>
      </w:r>
      <w:r>
        <w:t>User selects: Indoor</w:t>
        <w:br/>
      </w:r>
      <w:r>
        <w:t>Search bar -&gt; party vibes with friends indoors</w:t>
        <w:br/>
      </w:r>
      <w:r>
        <w:br/>
      </w:r>
      <w:r>
        <w:t>User selects: Birthday</w:t>
        <w:br/>
      </w:r>
      <w:r>
        <w:t>Search bar -&gt; party vibes with friends indoors at a birthday</w:t>
      </w:r>
    </w:p>
    <w:p>
      <w:r>
        <w:t>The original query must never be discarded when a refinement is selected.</w:t>
      </w:r>
    </w:p>
    <w:p>
      <w:pPr>
        <w:pStyle w:val="Heading1"/>
        <w:keepNext/>
      </w:pPr>
      <w:r>
        <w:t>4. Query Construction Rules</w:t>
      </w:r>
    </w:p>
    <w:p>
      <w:r>
        <w:t>The system should construct grammatically natural queries rather than mechanically concatenating tokens.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1F4E79"/>
          </w:tcPr>
          <w:p>
            <w:r/>
            <w:r>
              <w:rPr>
                <w:b/>
                <w:color w:val="FFFFFF"/>
              </w:rPr>
              <w:t>Current query</w:t>
            </w:r>
          </w:p>
        </w:tc>
        <w:tc>
          <w:tcPr>
            <w:tcW w:type="dxa" w:w="3360"/>
            <w:vAlign w:val="center"/>
            <w:shd w:fill="1F4E79"/>
          </w:tcPr>
          <w:p>
            <w:r/>
            <w:r>
              <w:rPr>
                <w:b/>
                <w:color w:val="FFFFFF"/>
              </w:rPr>
              <w:t>Selected refinement</w:t>
            </w:r>
          </w:p>
        </w:tc>
        <w:tc>
          <w:tcPr>
            <w:tcW w:type="dxa" w:w="3360"/>
            <w:vAlign w:val="center"/>
            <w:shd w:fill="1F4E79"/>
          </w:tcPr>
          <w:p>
            <w:r/>
            <w:r>
              <w:rPr>
                <w:b/>
                <w:color w:val="FFFFFF"/>
              </w:rPr>
              <w:t>Updated query</w:t>
            </w:r>
          </w:p>
        </w:tc>
      </w:tr>
      <w:tr>
        <w:tc>
          <w:tcPr>
            <w:tcW w:type="dxa" w:w="3360"/>
            <w:vAlign w:val="center"/>
          </w:tcPr>
          <w:p>
            <w:r/>
            <w:r>
              <w:rPr>
                <w:b w:val="0"/>
              </w:rPr>
              <w:t>party vibes</w:t>
            </w:r>
          </w:p>
        </w:tc>
        <w:tc>
          <w:tcPr>
            <w:tcW w:type="dxa" w:w="3360"/>
            <w:vAlign w:val="center"/>
          </w:tcPr>
          <w:p>
            <w:r/>
            <w:r>
              <w:rPr>
                <w:b w:val="0"/>
              </w:rPr>
              <w:t>friends</w:t>
            </w:r>
          </w:p>
        </w:tc>
        <w:tc>
          <w:tcPr>
            <w:tcW w:type="dxa" w:w="3360"/>
            <w:vAlign w:val="center"/>
          </w:tcPr>
          <w:p>
            <w:r/>
            <w:r>
              <w:rPr>
                <w:b w:val="0"/>
              </w:rPr>
              <w:t>party vibes with friends</w:t>
            </w:r>
          </w:p>
        </w:tc>
      </w:tr>
      <w:tr>
        <w:tc>
          <w:tcPr>
            <w:tcW w:type="dxa" w:w="3360"/>
            <w:vAlign w:val="center"/>
          </w:tcPr>
          <w:p>
            <w:r/>
            <w:r>
              <w:rPr>
                <w:b w:val="0"/>
              </w:rPr>
              <w:t>party vibes with friends</w:t>
            </w:r>
          </w:p>
        </w:tc>
        <w:tc>
          <w:tcPr>
            <w:tcW w:type="dxa" w:w="3360"/>
            <w:vAlign w:val="center"/>
          </w:tcPr>
          <w:p>
            <w:r/>
            <w:r>
              <w:rPr>
                <w:b w:val="0"/>
              </w:rPr>
              <w:t>indoor</w:t>
            </w:r>
          </w:p>
        </w:tc>
        <w:tc>
          <w:tcPr>
            <w:tcW w:type="dxa" w:w="3360"/>
            <w:vAlign w:val="center"/>
          </w:tcPr>
          <w:p>
            <w:r/>
            <w:r>
              <w:rPr>
                <w:b w:val="0"/>
              </w:rPr>
              <w:t>party vibes with friends indoors</w:t>
            </w:r>
          </w:p>
        </w:tc>
      </w:tr>
      <w:tr>
        <w:tc>
          <w:tcPr>
            <w:tcW w:type="dxa" w:w="3360"/>
            <w:vAlign w:val="center"/>
          </w:tcPr>
          <w:p>
            <w:r/>
            <w:r>
              <w:rPr>
                <w:b w:val="0"/>
              </w:rPr>
              <w:t>party vibes with friends indoors</w:t>
            </w:r>
          </w:p>
        </w:tc>
        <w:tc>
          <w:tcPr>
            <w:tcW w:type="dxa" w:w="3360"/>
            <w:vAlign w:val="center"/>
          </w:tcPr>
          <w:p>
            <w:r/>
            <w:r>
              <w:rPr>
                <w:b w:val="0"/>
              </w:rPr>
              <w:t>birthday</w:t>
            </w:r>
          </w:p>
        </w:tc>
        <w:tc>
          <w:tcPr>
            <w:tcW w:type="dxa" w:w="3360"/>
            <w:vAlign w:val="center"/>
          </w:tcPr>
          <w:p>
            <w:r/>
            <w:r>
              <w:rPr>
                <w:b w:val="0"/>
              </w:rPr>
              <w:t>party vibes with friends indoors at a birthday</w:t>
            </w:r>
          </w:p>
        </w:tc>
      </w:tr>
      <w:tr>
        <w:tc>
          <w:tcPr>
            <w:tcW w:type="dxa" w:w="3360"/>
            <w:vAlign w:val="center"/>
          </w:tcPr>
          <w:p>
            <w:r/>
            <w:r>
              <w:rPr>
                <w:b w:val="0"/>
              </w:rPr>
              <w:t>party vibes with friends indoors at a birthday</w:t>
            </w:r>
          </w:p>
        </w:tc>
        <w:tc>
          <w:tcPr>
            <w:tcW w:type="dxa" w:w="3360"/>
            <w:vAlign w:val="center"/>
          </w:tcPr>
          <w:p>
            <w:r/>
            <w:r>
              <w:rPr>
                <w:b w:val="0"/>
              </w:rPr>
              <w:t>night</w:t>
            </w:r>
          </w:p>
        </w:tc>
        <w:tc>
          <w:tcPr>
            <w:tcW w:type="dxa" w:w="3360"/>
            <w:vAlign w:val="center"/>
          </w:tcPr>
          <w:p>
            <w:r/>
            <w:r>
              <w:rPr>
                <w:b w:val="0"/>
              </w:rPr>
              <w:t>party vibes with friends indoors at a birthday at night</w:t>
            </w:r>
          </w:p>
        </w:tc>
      </w:tr>
    </w:tbl>
    <w:p>
      <w:pPr>
        <w:pStyle w:val="Heading1"/>
        <w:keepNext/>
      </w:pPr>
      <w:r>
        <w:t>5. Semantic Refinement Categories</w:t>
      </w:r>
    </w:p>
    <w:p>
      <w:r>
        <w:t>Generate suggestions dynamically based on the query. Possible dimensions include:</w:t>
      </w:r>
    </w:p>
    <w:p>
      <w:r>
        <w:rPr>
          <w:b/>
        </w:rPr>
        <w:t xml:space="preserve">People: </w:t>
      </w:r>
      <w:r>
        <w:t>Friends, Family, Kids, Partner, Colleagues</w:t>
      </w:r>
    </w:p>
    <w:p>
      <w:r>
        <w:rPr>
          <w:b/>
        </w:rPr>
        <w:t xml:space="preserve">Location / Environment: </w:t>
      </w:r>
      <w:r>
        <w:t>Indoor, Outdoor, Home, Restaurant, Beach, Park</w:t>
      </w:r>
    </w:p>
    <w:p>
      <w:r>
        <w:rPr>
          <w:b/>
        </w:rPr>
        <w:t xml:space="preserve">Event / Occasion: </w:t>
      </w:r>
      <w:r>
        <w:t>Birthday, Wedding, Festival, Celebration, Anniversary</w:t>
      </w:r>
    </w:p>
    <w:p>
      <w:r>
        <w:rPr>
          <w:b/>
        </w:rPr>
        <w:t xml:space="preserve">Time: </w:t>
      </w:r>
      <w:r>
        <w:t>Morning, Afternoon, Evening, Night, Weekend</w:t>
      </w:r>
    </w:p>
    <w:p>
      <w:r>
        <w:rPr>
          <w:b/>
        </w:rPr>
        <w:t xml:space="preserve">Activity: </w:t>
      </w:r>
      <w:r>
        <w:t>Dancing, Dinner, Cake cutting, Games, Celebration</w:t>
      </w:r>
    </w:p>
    <w:p>
      <w:r>
        <w:rPr>
          <w:b/>
        </w:rPr>
        <w:t xml:space="preserve">Visual context: </w:t>
      </w:r>
      <w:r>
        <w:t>Group photos, Selfies, Candid moments, Food, Decorations</w:t>
      </w:r>
    </w:p>
    <w:p>
      <w:pPr>
        <w:pStyle w:val="Heading1"/>
        <w:keepNext/>
      </w:pPr>
      <w:r>
        <w:t>6. Context-Aware Suggestions</w:t>
      </w:r>
    </w:p>
    <w:p>
      <w:r>
        <w:t>Suggestion sets should change after every refinement and should not repeat already selected context.</w:t>
      </w:r>
    </w:p>
    <w:p>
      <w:pPr>
        <w:pStyle w:val="CodeBlock"/>
        <w:spacing w:after="160"/>
      </w:pPr>
      <w:r>
        <w:t>Query: party vibes</w:t>
        <w:br/>
      </w:r>
      <w:r>
        <w:t>Suggestions: Friends | Family | Indoor | Outdoor | Birthday | Night | Other +</w:t>
        <w:br/>
      </w:r>
      <w:r>
        <w:br/>
      </w:r>
      <w:r>
        <w:t>After Friends:</w:t>
        <w:br/>
      </w:r>
      <w:r>
        <w:t>Query: party vibes with friends</w:t>
        <w:br/>
      </w:r>
      <w:r>
        <w:t>Suggestions: Indoor | Outdoor | Birthday | Restaurant | Night | Other +</w:t>
      </w:r>
    </w:p>
    <w:p>
      <w:pPr>
        <w:pStyle w:val="Heading1"/>
        <w:keepNext/>
      </w:pPr>
      <w:r>
        <w:t>7. Zero-Result Recovery</w:t>
      </w:r>
    </w:p>
    <w:p>
      <w:r>
        <w:t>A zero-result state must not be a dead end. When a valid concept such as “sunset” returns no exact matches, the system should proactively offer semantically related ways to interpret or broaden the search.</w:t>
      </w:r>
    </w:p>
    <w:p>
      <w:pPr>
        <w:pStyle w:val="CodeBlock"/>
        <w:spacing w:after="160"/>
      </w:pPr>
      <w:r>
        <w:t>User searches: sunset</w:t>
        <w:br/>
      </w:r>
      <w:r>
        <w:br/>
      </w:r>
      <w:r>
        <w:t>Result: No exact matches found</w:t>
        <w:br/>
      </w:r>
      <w:r>
        <w:br/>
      </w:r>
      <w:r>
        <w:t>Recovery suggestions:</w:t>
        <w:br/>
      </w:r>
      <w:r>
        <w:t>Golden hour | Evening sky | Beach sunset | Orange sky | Sunset during vacation | Mountains | Other +</w:t>
      </w:r>
    </w:p>
    <w:p>
      <w:r>
        <w:t>The original query should remain visible in the search bar until the user selects a recovery option or edits the query.</w:t>
      </w:r>
    </w:p>
    <w:p>
      <w:pPr>
        <w:pStyle w:val="Heading1"/>
        <w:keepNext/>
      </w:pPr>
      <w:r>
        <w:t>8. Zero-Result Suggestion Strategy</w:t>
      </w:r>
    </w:p>
    <w:p>
      <w:r>
        <w:t>When a query returns zero results, the system should:</w:t>
      </w:r>
    </w:p>
    <w:p>
      <w:pPr>
        <w:pStyle w:val="ListBullet"/>
      </w:pPr>
      <w:r>
        <w:t>Keep the original query visible and understandable.</w:t>
      </w:r>
    </w:p>
    <w:p>
      <w:pPr>
        <w:pStyle w:val="ListBullet"/>
      </w:pPr>
      <w:r>
        <w:t>Clearly communicate that no exact matches were found.</w:t>
      </w:r>
    </w:p>
    <w:p>
      <w:pPr>
        <w:pStyle w:val="ListBullet"/>
      </w:pPr>
      <w:r>
        <w:t>Generate semantically related recovery suggestions.</w:t>
      </w:r>
    </w:p>
    <w:p>
      <w:pPr>
        <w:pStyle w:val="ListBullet"/>
      </w:pPr>
      <w:r>
        <w:t>Prefer concepts that could plausibly retrieve related images from the user’s library.</w:t>
      </w:r>
    </w:p>
    <w:p>
      <w:pPr>
        <w:pStyle w:val="ListBullet"/>
      </w:pPr>
      <w:r>
        <w:t>Let the user select a recovery suggestion or choose “Other +”.</w:t>
      </w:r>
    </w:p>
    <w:p>
      <w:pPr>
        <w:pStyle w:val="ListBullet"/>
      </w:pPr>
      <w:r>
        <w:t>Update the query and rerun retrieval immediately.</w:t>
      </w:r>
    </w:p>
    <w:p>
      <w:pPr>
        <w:pStyle w:val="ListBullet"/>
      </w:pPr>
      <w:r>
        <w:t>Continue normal progressive refinement once useful results are found.</w:t>
      </w:r>
    </w:p>
    <w:p>
      <w:pPr>
        <w:pStyle w:val="Heading1"/>
        <w:keepNext/>
      </w:pPr>
      <w:r>
        <w:t>9. Zero-Result Query Expansion</w:t>
      </w:r>
    </w:p>
    <w:p>
      <w:r>
        <w:t>Semantic recovery can use related concepts rather than requiring the user to know the exact indexable label.</w:t>
      </w:r>
    </w:p>
    <w:p>
      <w:pPr>
        <w:pStyle w:val="CodeBlock"/>
        <w:spacing w:after="160"/>
      </w:pPr>
      <w:r>
        <w:t>sunset</w:t>
        <w:br/>
      </w:r>
      <w:r>
        <w:t xml:space="preserve">  -&gt; evening sky</w:t>
        <w:br/>
      </w:r>
      <w:r>
        <w:t xml:space="preserve">  -&gt; golden hour</w:t>
        <w:br/>
      </w:r>
      <w:r>
        <w:t xml:space="preserve">  -&gt; sun setting</w:t>
        <w:br/>
      </w:r>
      <w:r>
        <w:t xml:space="preserve">  -&gt; orange / red sky</w:t>
        <w:br/>
      </w:r>
      <w:r>
        <w:t xml:space="preserve">  -&gt; sunset at beach</w:t>
        <w:br/>
      </w:r>
      <w:r>
        <w:t xml:space="preserve">  -&gt; sunset in mountains</w:t>
      </w:r>
    </w:p>
    <w:p>
      <w:r>
        <w:t>The actual suggestions should be ranked by semantic relevance and evidence that the concepts can help retrieve photos in the user’s library.</w:t>
      </w:r>
    </w:p>
    <w:p>
      <w:pPr>
        <w:pStyle w:val="Heading1"/>
        <w:keepNext/>
      </w:pPr>
      <w:r>
        <w:t>10. Refine vs. Broaden / Recover</w:t>
      </w:r>
    </w:p>
    <w:p>
      <w:r>
        <w:t>The system must understand that the user’s goal changes depending on retrieval success.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1F4E79"/>
          </w:tcPr>
          <w:p>
            <w:r/>
            <w:r>
              <w:rPr>
                <w:b/>
                <w:color w:val="FFFFFF"/>
              </w:rPr>
              <w:t>Search state</w:t>
            </w:r>
          </w:p>
        </w:tc>
        <w:tc>
          <w:tcPr>
            <w:tcW w:type="dxa" w:w="3360"/>
            <w:vAlign w:val="center"/>
            <w:shd w:fill="1F4E79"/>
          </w:tcPr>
          <w:p>
            <w:r/>
            <w:r>
              <w:rPr>
                <w:b/>
                <w:color w:val="FFFFFF"/>
              </w:rPr>
              <w:t>Primary behavior</w:t>
            </w:r>
          </w:p>
        </w:tc>
        <w:tc>
          <w:tcPr>
            <w:tcW w:type="dxa" w:w="3360"/>
            <w:vAlign w:val="center"/>
            <w:shd w:fill="1F4E79"/>
          </w:tcPr>
          <w:p>
            <w:r/>
            <w:r>
              <w:rPr>
                <w:b/>
                <w:color w:val="FFFFFF"/>
              </w:rPr>
              <w:t>Example</w:t>
            </w:r>
          </w:p>
        </w:tc>
      </w:tr>
      <w:tr>
        <w:tc>
          <w:tcPr>
            <w:tcW w:type="dxa" w:w="3360"/>
            <w:vAlign w:val="center"/>
          </w:tcPr>
          <w:p>
            <w:r/>
            <w:r>
              <w:rPr>
                <w:b w:val="0"/>
              </w:rPr>
              <w:t>Results exist</w:t>
            </w:r>
          </w:p>
        </w:tc>
        <w:tc>
          <w:tcPr>
            <w:tcW w:type="dxa" w:w="3360"/>
            <w:vAlign w:val="center"/>
          </w:tcPr>
          <w:p>
            <w:r/>
            <w:r>
              <w:rPr>
                <w:b w:val="0"/>
              </w:rPr>
              <w:t>Narrow / refine</w:t>
            </w:r>
          </w:p>
        </w:tc>
        <w:tc>
          <w:tcPr>
            <w:tcW w:type="dxa" w:w="3360"/>
            <w:vAlign w:val="center"/>
          </w:tcPr>
          <w:p>
            <w:r/>
            <w:r>
              <w:rPr>
                <w:b w:val="0"/>
              </w:rPr>
              <w:t>party vibes -&gt; party vibes with friends -&gt; party vibes with friends indoors</w:t>
            </w:r>
          </w:p>
        </w:tc>
      </w:tr>
      <w:tr>
        <w:tc>
          <w:tcPr>
            <w:tcW w:type="dxa" w:w="3360"/>
            <w:vAlign w:val="center"/>
          </w:tcPr>
          <w:p>
            <w:r/>
            <w:r>
              <w:rPr>
                <w:b w:val="0"/>
              </w:rPr>
              <w:t>Zero results</w:t>
            </w:r>
          </w:p>
        </w:tc>
        <w:tc>
          <w:tcPr>
            <w:tcW w:type="dxa" w:w="3360"/>
            <w:vAlign w:val="center"/>
          </w:tcPr>
          <w:p>
            <w:r/>
            <w:r>
              <w:rPr>
                <w:b w:val="0"/>
              </w:rPr>
              <w:t>Broaden / reinterpret / recover</w:t>
            </w:r>
          </w:p>
        </w:tc>
        <w:tc>
          <w:tcPr>
            <w:tcW w:type="dxa" w:w="3360"/>
            <w:vAlign w:val="center"/>
          </w:tcPr>
          <w:p>
            <w:r/>
            <w:r>
              <w:rPr>
                <w:b w:val="0"/>
              </w:rPr>
              <w:t>sunset -&gt; golden hour or sunset at the beach</w:t>
            </w:r>
          </w:p>
        </w:tc>
      </w:tr>
    </w:tbl>
    <w:p>
      <w:pPr>
        <w:pStyle w:val="Heading1"/>
        <w:keepNext/>
      </w:pPr>
      <w:r>
        <w:t>11. The “Other +” Option</w:t>
      </w:r>
    </w:p>
    <w:p>
      <w:r>
        <w:t>Predefined suggestions must never restrict user expression. Whenever suggestions are shown, the UI must provide an “Other +” option so the user can add context that the AI did not anticipate.</w:t>
      </w:r>
    </w:p>
    <w:p>
      <w:pPr>
        <w:pStyle w:val="CodeBlock"/>
        <w:spacing w:after="160"/>
      </w:pPr>
      <w:r>
        <w:t>party vibes</w:t>
        <w:br/>
      </w:r>
      <w:r>
        <w:br/>
      </w:r>
      <w:r>
        <w:t>Friends | Family | Indoor | Outdoor | Birthday | Night | Other +</w:t>
      </w:r>
    </w:p>
    <w:p>
      <w:pPr>
        <w:pStyle w:val="Heading1"/>
        <w:keepNext/>
      </w:pPr>
      <w:r>
        <w:t>12. Custom Input Behavior</w:t>
      </w:r>
    </w:p>
    <w:p>
      <w:r>
        <w:t>When the user selects “Other +”, show a lightweight text input or inline prompt with a placeholder such as:</w:t>
      </w:r>
    </w:p>
    <w:p>
      <w:r>
        <w:rPr>
          <w:i/>
        </w:rPr>
        <w:t>Describe what you’re looking for...</w:t>
      </w:r>
    </w:p>
    <w:p>
      <w:pPr>
        <w:pStyle w:val="ListBullet"/>
      </w:pPr>
      <w:r>
        <w:t>Accept keywords and natural-language descriptions.</w:t>
      </w:r>
    </w:p>
    <w:p>
      <w:pPr>
        <w:pStyle w:val="ListBullet"/>
      </w:pPr>
      <w:r>
        <w:t>Submit on Enter or explicit Apply/Search.</w:t>
      </w:r>
    </w:p>
    <w:p>
      <w:pPr>
        <w:pStyle w:val="ListBullet"/>
      </w:pPr>
      <w:r>
        <w:t>Do not change the query if the user submits an empty input.</w:t>
      </w:r>
    </w:p>
    <w:p>
      <w:pPr>
        <w:pStyle w:val="ListBullet"/>
      </w:pPr>
      <w:r>
        <w:t>Treat the custom text as a semantic refinement, not as a literal string only.</w:t>
      </w:r>
    </w:p>
    <w:p>
      <w:pPr>
        <w:pStyle w:val="ListBullet"/>
      </w:pPr>
      <w:r>
        <w:t>Immediately update retrieval and regenerate suggestions after submission.</w:t>
      </w:r>
    </w:p>
    <w:p>
      <w:pPr>
        <w:pStyle w:val="Heading1"/>
        <w:keepNext/>
      </w:pPr>
      <w:r>
        <w:t>13. Preserve All Search Context</w:t>
      </w:r>
    </w:p>
    <w:p>
      <w:r>
        <w:t>Custom input must be additive and must preserve every previously selected refinement.</w:t>
      </w:r>
    </w:p>
    <w:p>
      <w:pPr>
        <w:pStyle w:val="CodeBlock"/>
        <w:spacing w:after="160"/>
      </w:pPr>
      <w:r>
        <w:t>party vibes</w:t>
        <w:br/>
      </w:r>
      <w:r>
        <w:t xml:space="preserve">  -&gt; party vibes with friends</w:t>
        <w:br/>
      </w:r>
      <w:r>
        <w:t xml:space="preserve">  -&gt; party vibes with friends indoors</w:t>
        <w:br/>
      </w:r>
      <w:r>
        <w:t xml:space="preserve">  -&gt; user selects Other +</w:t>
        <w:br/>
      </w:r>
      <w:r>
        <w:t xml:space="preserve">  -&gt; enters: near the pool</w:t>
        <w:br/>
      </w:r>
      <w:r>
        <w:t xml:space="preserve">  -&gt; party vibes with friends indoors near the pool</w:t>
      </w:r>
    </w:p>
    <w:p>
      <w:r>
        <w:t>The system must not replace the accumulated query with only the latest custom input.</w:t>
      </w:r>
    </w:p>
    <w:p>
      <w:pPr>
        <w:pStyle w:val="Heading1"/>
        <w:keepNext/>
      </w:pPr>
      <w:r>
        <w:t>14. Natural-Language Handling of Custom Input</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1F4E79"/>
          </w:tcPr>
          <w:p>
            <w:r/>
            <w:r>
              <w:rPr>
                <w:b/>
                <w:color w:val="FFFFFF"/>
              </w:rPr>
              <w:t>Existing context</w:t>
            </w:r>
          </w:p>
        </w:tc>
        <w:tc>
          <w:tcPr>
            <w:tcW w:type="dxa" w:w="3360"/>
            <w:vAlign w:val="center"/>
            <w:shd w:fill="1F4E79"/>
          </w:tcPr>
          <w:p>
            <w:r/>
            <w:r>
              <w:rPr>
                <w:b/>
                <w:color w:val="FFFFFF"/>
              </w:rPr>
              <w:t>Custom input</w:t>
            </w:r>
          </w:p>
        </w:tc>
        <w:tc>
          <w:tcPr>
            <w:tcW w:type="dxa" w:w="3360"/>
            <w:vAlign w:val="center"/>
            <w:shd w:fill="1F4E79"/>
          </w:tcPr>
          <w:p>
            <w:r/>
            <w:r>
              <w:rPr>
                <w:b/>
                <w:color w:val="FFFFFF"/>
              </w:rPr>
              <w:t>Natural-language result</w:t>
            </w:r>
          </w:p>
        </w:tc>
      </w:tr>
      <w:tr>
        <w:tc>
          <w:tcPr>
            <w:tcW w:type="dxa" w:w="3360"/>
            <w:vAlign w:val="center"/>
          </w:tcPr>
          <w:p>
            <w:r/>
            <w:r>
              <w:rPr>
                <w:b w:val="0"/>
              </w:rPr>
              <w:t>party vibes</w:t>
            </w:r>
          </w:p>
        </w:tc>
        <w:tc>
          <w:tcPr>
            <w:tcW w:type="dxa" w:w="3360"/>
            <w:vAlign w:val="center"/>
          </w:tcPr>
          <w:p>
            <w:r/>
            <w:r>
              <w:rPr>
                <w:b w:val="0"/>
              </w:rPr>
              <w:t>rooftop</w:t>
            </w:r>
          </w:p>
        </w:tc>
        <w:tc>
          <w:tcPr>
            <w:tcW w:type="dxa" w:w="3360"/>
            <w:vAlign w:val="center"/>
          </w:tcPr>
          <w:p>
            <w:r/>
            <w:r>
              <w:rPr>
                <w:b w:val="0"/>
              </w:rPr>
              <w:t>party vibes with friends on a rooftop</w:t>
            </w:r>
          </w:p>
        </w:tc>
      </w:tr>
      <w:tr>
        <w:tc>
          <w:tcPr>
            <w:tcW w:type="dxa" w:w="3360"/>
            <w:vAlign w:val="center"/>
          </w:tcPr>
          <w:p>
            <w:r/>
            <w:r>
              <w:rPr>
                <w:b w:val="0"/>
              </w:rPr>
              <w:t>party vibes with friends</w:t>
            </w:r>
          </w:p>
        </w:tc>
        <w:tc>
          <w:tcPr>
            <w:tcW w:type="dxa" w:w="3360"/>
            <w:vAlign w:val="center"/>
          </w:tcPr>
          <w:p>
            <w:r/>
            <w:r>
              <w:rPr>
                <w:b w:val="0"/>
              </w:rPr>
              <w:t>people dancing</w:t>
            </w:r>
          </w:p>
        </w:tc>
        <w:tc>
          <w:tcPr>
            <w:tcW w:type="dxa" w:w="3360"/>
            <w:vAlign w:val="center"/>
          </w:tcPr>
          <w:p>
            <w:r/>
            <w:r>
              <w:rPr>
                <w:b w:val="0"/>
              </w:rPr>
              <w:t>party vibes with friends with people dancing</w:t>
            </w:r>
          </w:p>
        </w:tc>
      </w:tr>
      <w:tr>
        <w:tc>
          <w:tcPr>
            <w:tcW w:type="dxa" w:w="3360"/>
            <w:vAlign w:val="center"/>
          </w:tcPr>
          <w:p>
            <w:r/>
            <w:r>
              <w:rPr>
                <w:b w:val="0"/>
              </w:rPr>
              <w:t>party vibes</w:t>
            </w:r>
          </w:p>
        </w:tc>
        <w:tc>
          <w:tcPr>
            <w:tcW w:type="dxa" w:w="3360"/>
            <w:vAlign w:val="center"/>
          </w:tcPr>
          <w:p>
            <w:r/>
            <w:r>
              <w:rPr>
                <w:b w:val="0"/>
              </w:rPr>
              <w:t>college friends</w:t>
            </w:r>
          </w:p>
        </w:tc>
        <w:tc>
          <w:tcPr>
            <w:tcW w:type="dxa" w:w="3360"/>
            <w:vAlign w:val="center"/>
          </w:tcPr>
          <w:p>
            <w:r/>
            <w:r>
              <w:rPr>
                <w:b w:val="0"/>
              </w:rPr>
              <w:t>party vibes with college friends</w:t>
            </w:r>
          </w:p>
        </w:tc>
      </w:tr>
      <w:tr>
        <w:tc>
          <w:tcPr>
            <w:tcW w:type="dxa" w:w="3360"/>
            <w:vAlign w:val="center"/>
          </w:tcPr>
          <w:p>
            <w:r/>
            <w:r>
              <w:rPr>
                <w:b w:val="0"/>
              </w:rPr>
              <w:t>party vibes with friends indoors</w:t>
            </w:r>
          </w:p>
        </w:tc>
        <w:tc>
          <w:tcPr>
            <w:tcW w:type="dxa" w:w="3360"/>
            <w:vAlign w:val="center"/>
          </w:tcPr>
          <w:p>
            <w:r/>
            <w:r>
              <w:rPr>
                <w:b w:val="0"/>
              </w:rPr>
              <w:t>near the pool</w:t>
            </w:r>
          </w:p>
        </w:tc>
        <w:tc>
          <w:tcPr>
            <w:tcW w:type="dxa" w:w="3360"/>
            <w:vAlign w:val="center"/>
          </w:tcPr>
          <w:p>
            <w:r/>
            <w:r>
              <w:rPr>
                <w:b w:val="0"/>
              </w:rPr>
              <w:t>party vibes with friends indoors near the pool</w:t>
            </w:r>
          </w:p>
        </w:tc>
      </w:tr>
    </w:tbl>
    <w:p>
      <w:r>
        <w:t>The query-generation layer should choose appropriate grammatical relationships (with, at, on, during, near, indoors, etc.) instead of blindly appending words.</w:t>
      </w:r>
    </w:p>
    <w:p>
      <w:pPr>
        <w:pStyle w:val="Heading1"/>
        <w:keepNext/>
      </w:pPr>
      <w:r>
        <w:t>15. Suggestions After Custom Input</w:t>
      </w:r>
    </w:p>
    <w:p>
      <w:r>
        <w:t>After a custom refinement is submitted, regenerate suggestions using the complete updated context.</w:t>
      </w:r>
    </w:p>
    <w:p>
      <w:pPr>
        <w:pStyle w:val="CodeBlock"/>
        <w:spacing w:after="160"/>
      </w:pPr>
      <w:r>
        <w:t>Query: party vibes with college friends wearing traditional clothes</w:t>
        <w:br/>
      </w:r>
      <w:r>
        <w:br/>
      </w:r>
      <w:r>
        <w:t>New suggestions:</w:t>
        <w:br/>
      </w:r>
      <w:r>
        <w:t>Indoor | Outdoor | Night | Birthday | Group photo | Other +</w:t>
      </w:r>
    </w:p>
    <w:p>
      <w:r>
        <w:t>Do not simply reuse stale suggestions from the previous state.</w:t>
      </w:r>
    </w:p>
    <w:p>
      <w:pPr>
        <w:pStyle w:val="Heading1"/>
        <w:keepNext/>
      </w:pPr>
      <w:r>
        <w:t>16. Custom Input on Zero-Result Searches</w:t>
      </w:r>
    </w:p>
    <w:p>
      <w:r>
        <w:t>“Other +” must also be available when the original search produces zero results.</w:t>
      </w:r>
    </w:p>
    <w:p>
      <w:pPr>
        <w:pStyle w:val="CodeBlock"/>
        <w:spacing w:after="160"/>
      </w:pPr>
      <w:r>
        <w:t>Query: sunset</w:t>
        <w:br/>
      </w:r>
      <w:r>
        <w:t>Zero results</w:t>
        <w:br/>
      </w:r>
      <w:r>
        <w:t>Suggestions: Golden hour | Evening sky | Beach | Mountains | Orange sky | Other +</w:t>
        <w:br/>
      </w:r>
      <w:r>
        <w:br/>
      </w:r>
      <w:r>
        <w:t>User selects Other + and types:</w:t>
        <w:br/>
      </w:r>
      <w:r>
        <w:t>sunset from my Goa trip</w:t>
        <w:br/>
      </w:r>
      <w:r>
        <w:br/>
      </w:r>
      <w:r>
        <w:t>Updated query:</w:t>
        <w:br/>
      </w:r>
      <w:r>
        <w:t>sunset from my Goa trip</w:t>
      </w:r>
    </w:p>
    <w:p>
      <w:pPr>
        <w:pStyle w:val="Heading1"/>
        <w:keepNext/>
      </w:pPr>
      <w:r>
        <w:t>17. User Can Manually Edit the Search Bar</w:t>
      </w:r>
    </w:p>
    <w:p>
      <w:r>
        <w:t>The generated natural-language query must remain editable. If a user manually changes the query, treat the edited query as the current search intent and regenerate suggestions from it.</w:t>
      </w:r>
    </w:p>
    <w:p>
      <w:pPr>
        <w:pStyle w:val="CodeBlock"/>
        <w:spacing w:after="160"/>
      </w:pPr>
      <w:r>
        <w:t>System: party vibes with friends indoors</w:t>
        <w:br/>
      </w:r>
      <w:r>
        <w:t>User edits: party vibes with college friends indoors</w:t>
        <w:br/>
      </w:r>
      <w:r>
        <w:t>System: retrieve using the edited query and regenerate suggestions</w:t>
      </w:r>
    </w:p>
    <w:p>
      <w:pPr>
        <w:pStyle w:val="Heading1"/>
        <w:keepNext/>
      </w:pPr>
      <w:r>
        <w:t>18. Removing Refinements / Backtracking</w:t>
      </w:r>
    </w:p>
    <w:p>
      <w:r>
        <w:t>Users should be able to remove previously applied refinements without restarting the search.</w:t>
      </w:r>
    </w:p>
    <w:p>
      <w:pPr>
        <w:pStyle w:val="CodeBlock"/>
        <w:spacing w:after="160"/>
      </w:pPr>
      <w:r>
        <w:t>party vibes with friends indoors at a birthday</w:t>
        <w:br/>
      </w:r>
      <w:r>
        <w:t xml:space="preserve">                 [birthday x]</w:t>
        <w:br/>
      </w:r>
      <w:r>
        <w:br/>
      </w:r>
      <w:r>
        <w:t>After removing birthday:</w:t>
        <w:br/>
      </w:r>
      <w:r>
        <w:t>party vibes with friends indoors</w:t>
      </w:r>
    </w:p>
    <w:p>
      <w:r>
        <w:t>Each removed refinement should immediately update the search results and suggestion set. Custom refinements should be removable in the same way.</w:t>
      </w:r>
    </w:p>
    <w:p>
      <w:pPr>
        <w:pStyle w:val="Heading1"/>
        <w:keepNext/>
      </w:pPr>
      <w:r>
        <w:t>19. Duplicate and Redundant Inputs</w:t>
      </w:r>
    </w:p>
    <w:p>
      <w:r>
        <w:t>The system should recognize duplicates or semantically redundant custom inputs.</w:t>
      </w:r>
    </w:p>
    <w:p>
      <w:pPr>
        <w:pStyle w:val="CodeBlock"/>
        <w:spacing w:after="160"/>
      </w:pPr>
      <w:r>
        <w:t>Current query: party vibes with friends indoors</w:t>
        <w:br/>
      </w:r>
      <w:r>
        <w:t>User enters via Other: friends</w:t>
        <w:br/>
      </w:r>
      <w:r>
        <w:br/>
      </w:r>
      <w:r>
        <w:t>Do not produce:</w:t>
        <w:br/>
      </w:r>
      <w:r>
        <w:t>party vibes with friends indoors with friends</w:t>
        <w:br/>
      </w:r>
      <w:r>
        <w:br/>
      </w:r>
      <w:r>
        <w:t>Normalize / ignore the duplicate instead.</w:t>
      </w:r>
    </w:p>
    <w:p>
      <w:pPr>
        <w:pStyle w:val="Heading1"/>
        <w:keepNext/>
      </w:pPr>
      <w:r>
        <w:t>20. Suggestion Ranking</w:t>
      </w:r>
    </w:p>
    <w:p>
      <w:r>
        <w:t>Suggestion ranking should be driven by expected retrieval value rather than arbitrary ordering.</w:t>
      </w:r>
    </w:p>
    <w:p>
      <w:pPr>
        <w:pStyle w:val="CodeBlock"/>
        <w:spacing w:after="160"/>
      </w:pPr>
      <w:r>
        <w:t>Suggestion score =</w:t>
        <w:br/>
      </w:r>
      <w:r>
        <w:t xml:space="preserve">  semantic relevance</w:t>
        <w:br/>
      </w:r>
      <w:r>
        <w:t>+ likely retrieval value</w:t>
        <w:br/>
      </w:r>
      <w:r>
        <w:t>+ user search context</w:t>
        <w:br/>
      </w:r>
      <w:r>
        <w:t>+ evidence in the user library</w:t>
        <w:br/>
      </w:r>
      <w:r>
        <w:t>+ diversity of options</w:t>
      </w:r>
    </w:p>
    <w:p>
      <w:r>
        <w:t>The system should balance high-probability suggestions with diverse alternatives so users do not see many variations of the same idea.</w:t>
      </w:r>
    </w:p>
    <w:p>
      <w:pPr>
        <w:pStyle w:val="Heading1"/>
        <w:keepNext/>
      </w:pPr>
      <w:r>
        <w:t>21. Avoid Overwhelming the User</w:t>
      </w:r>
    </w:p>
    <w:p>
      <w:r>
        <w:t>Show a manageable number of high-value suggestions. As the query becomes increasingly specific, suggestion count can decrease and the system should avoid generating endless refinements.</w:t>
      </w:r>
    </w:p>
    <w:p>
      <w:pPr>
        <w:pStyle w:val="Heading1"/>
        <w:keepNext/>
      </w:pPr>
      <w:r>
        <w:t>22. Unified Search Interaction Model</w:t>
      </w:r>
    </w:p>
    <w:p>
      <w:pPr>
        <w:pStyle w:val="CodeBlock"/>
        <w:spacing w:after="160"/>
      </w:pPr>
      <w:r>
        <w:t>User Query</w:t>
        <w:br/>
      </w:r>
      <w:r>
        <w:t xml:space="preserve">     |</w:t>
        <w:br/>
      </w:r>
      <w:r>
        <w:t>Understand Intent</w:t>
        <w:br/>
      </w:r>
      <w:r>
        <w:t xml:space="preserve">     |</w:t>
        <w:br/>
      </w:r>
      <w:r>
        <w:t>Retrieve Images</w:t>
        <w:br/>
      </w:r>
      <w:r>
        <w:t xml:space="preserve">     |</w:t>
        <w:br/>
      </w:r>
      <w:r>
        <w:t>Check Results</w:t>
        <w:br/>
      </w:r>
      <w:r>
        <w:t xml:space="preserve">     |</w:t>
        <w:br/>
      </w:r>
      <w:r>
        <w:t xml:space="preserve">  +-------------------------+</w:t>
        <w:br/>
      </w:r>
      <w:r>
        <w:t xml:space="preserve">  | Results found?          |</w:t>
        <w:br/>
      </w:r>
      <w:r>
        <w:t xml:space="preserve">  +-------------------------+</w:t>
        <w:br/>
      </w:r>
      <w:r>
        <w:t xml:space="preserve">       | Yes                 | No</w:t>
        <w:br/>
      </w:r>
      <w:r>
        <w:t xml:space="preserve">       v                     v</w:t>
        <w:br/>
      </w:r>
      <w:r>
        <w:t>Narrowing suggestions   Recovery / expansion</w:t>
        <w:br/>
      </w:r>
      <w:r>
        <w:t xml:space="preserve">       |                 suggestions</w:t>
        <w:br/>
      </w:r>
      <w:r>
        <w:t xml:space="preserve">       +---------+---------+</w:t>
        <w:br/>
      </w:r>
      <w:r>
        <w:t xml:space="preserve">                 v</w:t>
        <w:br/>
      </w:r>
      <w:r>
        <w:t xml:space="preserve">       Suggestions + Other +</w:t>
        <w:br/>
      </w:r>
      <w:r>
        <w:t xml:space="preserve">                 |</w:t>
        <w:br/>
      </w:r>
      <w:r>
        <w:t xml:space="preserve">          +------+-------+</w:t>
        <w:br/>
      </w:r>
      <w:r>
        <w:t xml:space="preserve">          |              |</w:t>
        <w:br/>
      </w:r>
      <w:r>
        <w:t xml:space="preserve">      Suggestion       Other</w:t>
        <w:br/>
      </w:r>
      <w:r>
        <w:t xml:space="preserve">          |              |</w:t>
        <w:br/>
      </w:r>
      <w:r>
        <w:t xml:space="preserve">          |         Custom text</w:t>
        <w:br/>
      </w:r>
      <w:r>
        <w:t xml:space="preserve">          |              |</w:t>
        <w:br/>
      </w:r>
      <w:r>
        <w:t xml:space="preserve">          +------+-------+</w:t>
        <w:br/>
      </w:r>
      <w:r>
        <w:t xml:space="preserve">                 v</w:t>
        <w:br/>
      </w:r>
      <w:r>
        <w:t xml:space="preserve">      Update natural-language query</w:t>
        <w:br/>
      </w:r>
      <w:r>
        <w:t xml:space="preserve">                 |</w:t>
        <w:br/>
      </w:r>
      <w:r>
        <w:t xml:space="preserve">          Retrieve images</w:t>
        <w:br/>
      </w:r>
      <w:r>
        <w:t xml:space="preserve">                 |</w:t>
        <w:br/>
      </w:r>
      <w:r>
        <w:t xml:space="preserve">      Generate next suggestions</w:t>
        <w:br/>
      </w:r>
      <w:r>
        <w:t xml:space="preserve">                 |</w:t>
        <w:br/>
      </w:r>
      <w:r>
        <w:t xml:space="preserve">          Continue / finish</w:t>
      </w:r>
    </w:p>
    <w:p>
      <w:pPr>
        <w:pStyle w:val="Heading1"/>
        <w:keepNext/>
      </w:pPr>
      <w:r>
        <w:t>23. Acceptance Criteria</w:t>
      </w:r>
    </w:p>
    <w:p>
      <w:pPr>
        <w:pStyle w:val="ListBullet"/>
      </w:pPr>
      <w:r>
        <w:t>A vague query can trigger contextual suggestions.</w:t>
      </w:r>
    </w:p>
    <w:p>
      <w:pPr>
        <w:pStyle w:val="ListBullet"/>
      </w:pPr>
      <w:r>
        <w:t>Selecting a suggestion updates the search bar immediately.</w:t>
      </w:r>
    </w:p>
    <w:p>
      <w:pPr>
        <w:pStyle w:val="ListBullet"/>
      </w:pPr>
      <w:r>
        <w:t>Selecting a suggestion immediately updates image retrieval.</w:t>
      </w:r>
    </w:p>
    <w:p>
      <w:pPr>
        <w:pStyle w:val="ListBullet"/>
      </w:pPr>
      <w:r>
        <w:t>The original query intent is preserved through successive refinements.</w:t>
      </w:r>
    </w:p>
    <w:p>
      <w:pPr>
        <w:pStyle w:val="ListBullet"/>
      </w:pPr>
      <w:r>
        <w:t>Suggestions become more contextual after each selection.</w:t>
      </w:r>
    </w:p>
    <w:p>
      <w:pPr>
        <w:pStyle w:val="ListBullet"/>
      </w:pPr>
      <w:r>
        <w:t>Already selected refinements are not shown again as active suggestions.</w:t>
      </w:r>
    </w:p>
    <w:p>
      <w:pPr>
        <w:pStyle w:val="ListBullet"/>
      </w:pPr>
      <w:r>
        <w:t>Zero-result searches show useful semantic recovery suggestions instead of only an empty state.</w:t>
      </w:r>
    </w:p>
    <w:p>
      <w:pPr>
        <w:pStyle w:val="ListBullet"/>
      </w:pPr>
      <w:r>
        <w:t>Zero-result suggestions can broaden, reinterpret, or add context to the failed query.</w:t>
      </w:r>
    </w:p>
    <w:p>
      <w:pPr>
        <w:pStyle w:val="ListBullet"/>
      </w:pPr>
      <w:r>
        <w:t>“Other +” is always available when contextual suggestions are displayed.</w:t>
      </w:r>
    </w:p>
    <w:p>
      <w:pPr>
        <w:pStyle w:val="ListBullet"/>
      </w:pPr>
      <w:r>
        <w:t>The user can enter keywords or natural-language descriptions through “Other +”.</w:t>
      </w:r>
    </w:p>
    <w:p>
      <w:pPr>
        <w:pStyle w:val="ListBullet"/>
      </w:pPr>
      <w:r>
        <w:t>Custom input is added to the existing context rather than replacing it.</w:t>
      </w:r>
    </w:p>
    <w:p>
      <w:pPr>
        <w:pStyle w:val="ListBullet"/>
      </w:pPr>
      <w:r>
        <w:t>Custom input triggers retrieval and a newly generated suggestion set.</w:t>
      </w:r>
    </w:p>
    <w:p>
      <w:pPr>
        <w:pStyle w:val="ListBullet"/>
      </w:pPr>
      <w:r>
        <w:t>Users can manually edit the search bar at any time.</w:t>
      </w:r>
    </w:p>
    <w:p>
      <w:pPr>
        <w:pStyle w:val="ListBullet"/>
      </w:pPr>
      <w:r>
        <w:t>Users can remove refinements and backtrack without restarting.</w:t>
      </w:r>
    </w:p>
    <w:p>
      <w:pPr>
        <w:pStyle w:val="ListBullet"/>
      </w:pPr>
      <w:r>
        <w:t>Duplicate or redundant refinements are detected and normalized.</w:t>
      </w:r>
    </w:p>
    <w:p>
      <w:pPr>
        <w:pStyle w:val="ListBullet"/>
      </w:pPr>
      <w:r>
        <w:t>Generated queries remain natural and grammatically understandable.</w:t>
      </w:r>
    </w:p>
    <w:p>
      <w:pPr>
        <w:pStyle w:val="ListBullet"/>
      </w:pPr>
      <w:r>
        <w:t>The UI clearly communicates the current search intent at all times.</w:t>
      </w:r>
    </w:p>
    <w:p>
      <w:pPr>
        <w:pStyle w:val="Heading1"/>
        <w:keepNext/>
      </w:pPr>
      <w:r>
        <w:t>24. End-to-End Examples</w:t>
      </w:r>
    </w:p>
    <w:p>
      <w:pPr>
        <w:pStyle w:val="Heading2"/>
        <w:keepNext/>
      </w:pPr>
      <w:r>
        <w:t>Scenario A - Results Found</w:t>
      </w:r>
    </w:p>
    <w:p>
      <w:pPr>
        <w:pStyle w:val="CodeBlock"/>
        <w:spacing w:after="160"/>
      </w:pPr>
      <w:r>
        <w:t>User: party vibes</w:t>
        <w:br/>
      </w:r>
      <w:r>
        <w:t>Suggestions: Friends | Family | Indoor | Outdoor | Birthday | Night | Other +</w:t>
        <w:br/>
      </w:r>
      <w:r>
        <w:br/>
      </w:r>
      <w:r>
        <w:t>Select Friends</w:t>
        <w:br/>
      </w:r>
      <w:r>
        <w:t>-&gt; party vibes with friends</w:t>
        <w:br/>
      </w:r>
      <w:r>
        <w:br/>
      </w:r>
      <w:r>
        <w:t>Select Indoor</w:t>
        <w:br/>
      </w:r>
      <w:r>
        <w:t>-&gt; party vibes with friends indoors</w:t>
        <w:br/>
      </w:r>
      <w:r>
        <w:br/>
      </w:r>
      <w:r>
        <w:t>Select Birthday</w:t>
        <w:br/>
      </w:r>
      <w:r>
        <w:t>-&gt; party vibes with friends indoors at a birthday</w:t>
        <w:br/>
      </w:r>
      <w:r>
        <w:br/>
      </w:r>
      <w:r>
        <w:t>Select Night</w:t>
        <w:br/>
      </w:r>
      <w:r>
        <w:t>-&gt; party vibes with friends indoors at a birthday at night</w:t>
      </w:r>
    </w:p>
    <w:p>
      <w:pPr>
        <w:pStyle w:val="Heading2"/>
        <w:keepNext/>
      </w:pPr>
      <w:r>
        <w:t>Scenario B - Zero Results</w:t>
      </w:r>
    </w:p>
    <w:p>
      <w:pPr>
        <w:pStyle w:val="CodeBlock"/>
        <w:spacing w:after="160"/>
      </w:pPr>
      <w:r>
        <w:t>User: sunset</w:t>
        <w:br/>
      </w:r>
      <w:r>
        <w:t>Result: No exact matches found</w:t>
        <w:br/>
      </w:r>
      <w:r>
        <w:t>Suggestions: Golden hour | Evening sky | Beach sunset | Orange sky | Mountains | Other +</w:t>
        <w:br/>
      </w:r>
      <w:r>
        <w:br/>
      </w:r>
      <w:r>
        <w:t>Select Beach sunset</w:t>
        <w:br/>
      </w:r>
      <w:r>
        <w:t>-&gt; sunset at the beach</w:t>
        <w:br/>
      </w:r>
      <w:r>
        <w:br/>
      </w:r>
      <w:r>
        <w:t>Select During vacation</w:t>
        <w:br/>
      </w:r>
      <w:r>
        <w:t>-&gt; sunset at the beach during vacation</w:t>
      </w:r>
    </w:p>
    <w:p>
      <w:pPr>
        <w:pStyle w:val="Heading2"/>
        <w:keepNext/>
      </w:pPr>
      <w:r>
        <w:t>Scenario C - User Uses Other</w:t>
      </w:r>
    </w:p>
    <w:p>
      <w:pPr>
        <w:pStyle w:val="CodeBlock"/>
        <w:spacing w:after="160"/>
      </w:pPr>
      <w:r>
        <w:t>User: party vibes</w:t>
        <w:br/>
      </w:r>
      <w:r>
        <w:t>Suggestions: Friends | Family | Indoor | Outdoor | Birthday | Night | Other +</w:t>
        <w:br/>
      </w:r>
      <w:r>
        <w:br/>
      </w:r>
      <w:r>
        <w:t>Select Other +</w:t>
        <w:br/>
      </w:r>
      <w:r>
        <w:t>Enter: college friends wearing traditional clothes</w:t>
        <w:br/>
      </w:r>
      <w:r>
        <w:br/>
      </w:r>
      <w:r>
        <w:t>Search bar:</w:t>
        <w:br/>
      </w:r>
      <w:r>
        <w:t>party vibes with college friends wearing traditional clothes</w:t>
        <w:br/>
      </w:r>
      <w:r>
        <w:br/>
      </w:r>
      <w:r>
        <w:t>New suggestions:</w:t>
        <w:br/>
      </w:r>
      <w:r>
        <w:t>Indoor | Outdoor | Night | Birthday | Group photo | Other +</w:t>
      </w:r>
    </w:p>
    <w:p>
      <w:pPr>
        <w:pStyle w:val="Heading1"/>
        <w:keepNext/>
      </w:pPr>
      <w:r>
        <w:t>25. Final Product Principle</w:t>
      </w:r>
    </w:p>
    <w:p>
      <w:r>
        <w:t>AI should suggest useful ways to refine the search, but the user should always have the freedom to express a different intent. Suggestions are guidance, not limitations.</w:t>
      </w:r>
      <w:r>
        <w:rPr>
          <w:b/>
        </w:rPr>
        <w:br/>
        <w:br/>
        <w:t>Every suggestion selection should simultaneously update the user’s natural-language search query and change the retrieved image set. When results exist, suggestions should primarily narrow the search. When zero results exist, suggestions should broaden, reinterpret, or semantically expand the search. “Other +” provides an escape hatch for any intent the AI did not anticipate.</w:t>
      </w:r>
    </w:p>
    <w:p>
      <w:pPr>
        <w:pStyle w:val="Heading1"/>
        <w:keepNext/>
      </w:pPr>
      <w:r>
        <w:t>26. One-Line Product Behavior</w:t>
      </w:r>
    </w:p>
    <w:p>
      <w:r>
        <w:rPr>
          <w:b/>
        </w:rPr>
        <w:t>Vague Query -&gt; Understand Intent -&gt; Search -&gt; Check Results -&gt; Suggest -&gt; Refine / Expand / Custom Input -&gt; Retrieve -&gt; Learn From Context -&gt; Suggest Again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Product &amp; UX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Google Photos - Progressive Search Refinement &amp;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Photos Progressive Search Refinement &amp; Zero-Result Recovery</dc:title>
  <dc:subject>Product and UX specification for AI-assisted photo retrieval</dc:subject>
  <dc:creator>OpenAI</dc:creator>
  <cp:keywords>Google Photos, search refinement, zero results, semantic search, custom input, Other</cp:keywords>
  <dc:description>generated by python-docx</dc:description>
  <cp:lastModifiedBy/>
  <cp:revision>1</cp:revision>
  <dcterms:created xsi:type="dcterms:W3CDTF">2013-12-23T23:15:00Z</dcterms:created>
  <dcterms:modified xsi:type="dcterms:W3CDTF">2013-12-23T23:15:00Z</dcterms:modified>
  <cp:category/>
</cp:coreProperties>
</file>